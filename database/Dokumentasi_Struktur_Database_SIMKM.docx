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br/>
        <w:br/>
        <w:br/>
      </w:r>
      <w:r>
        <w:rPr>
          <w:b/>
          <w:color w:val="1E293B"/>
          <w:sz w:val="48"/>
        </w:rPr>
        <w:t>DOKUMENTASI STRUKTUR BASIS DATA</w:t>
      </w:r>
    </w:p>
    <w:p>
      <w:pPr>
        <w:jc w:val="center"/>
      </w:pPr>
      <w:r>
        <w:rPr>
          <w:color w:val="2563EB"/>
          <w:sz w:val="30"/>
        </w:rPr>
        <w:t>Sistem Informasi Manajemen Kesehatan Mental (SIMKM)</w:t>
      </w:r>
    </w:p>
    <w:p>
      <w:pPr>
        <w:jc w:val="center"/>
      </w:pPr>
      <w:r>
        <w:rPr>
          <w:color w:val="475569"/>
          <w:sz w:val="22"/>
        </w:rPr>
        <w:t>Basis data: mental_health  |  Mesin: MySQL / MariaDB</w:t>
      </w:r>
    </w:p>
    <w:p>
      <w:r>
        <w:br w:type="page"/>
      </w:r>
    </w:p>
    <w:p>
      <w:pPr>
        <w:pStyle w:val="Heading1"/>
      </w:pPr>
      <w:r>
        <w:rPr>
          <w:color w:val="1E293B"/>
        </w:rPr>
        <w:t>Pendahuluan</w:t>
      </w:r>
    </w:p>
    <w:p>
      <w:r>
        <w:t>Dokumen ini menjelaskan struktur basis data aplikasi SIMKM (Sistem Informasi Manajemen Kesehatan Mental) — aplikasi berbasis web yang membantu mahasiswa mencatat kondisi kesehatan mental melalui Diary Terstruktur, mengisi Self-Assessment (BDI-II &amp; PWB), menggunakan fitur Self Help, serta berkonsultasi dengan konselor kampus melalui sistem booking dan chat. Admin mengelola akun, jadwal konselor, dan memantau melalui Laporan.</w:t>
      </w:r>
    </w:p>
    <w:p>
      <w:r>
        <w:t>Basis data terdiri dari beberapa tabel yang dikelompokkan menurut modul fungsionalnya. Untuk setiap tabel dijelaskan: fungsi tabel secara umum, daftar kolom beserta kegunaannya, kunci utama (Primary Key/PK), kunci tamu (Foreign Key/FK) beserta tabel yang direferensikan, dan tabel lain yang balik mereferensikan tabel tersebut. Sebagian tabel merupakan peninggalan (legacy) dari iterasi awal pengembangan dan tidak lagi dipakai oleh kode aplikasi saat ini — hal ini disebutkan secara eksplisit pada bagian "Catatan" tabel yang bersangkutan, berdasarkan pemeriksaan langsung terhadap kode sumber (src/Controllers dan src/Repositories), bukan sekadar asumsi dari nama tabel/kolom.</w:t>
      </w:r>
    </w:p>
    <w:p>
      <w:r>
        <w:t>Total tabel yang didokumentasikan: 35.</w:t>
      </w:r>
    </w:p>
    <w:p>
      <w:r>
        <w:br w:type="page"/>
      </w:r>
    </w:p>
    <w:p>
      <w:pPr>
        <w:pStyle w:val="Heading1"/>
      </w:pPr>
      <w:r>
        <w:rPr>
          <w:color w:val="1E293B"/>
        </w:rPr>
        <w:t>Ringkasan Modul &amp; Tabel</w:t>
      </w:r>
    </w:p>
    <w:p>
      <w:r>
        <w:t>Daftar modul aplikasi dan tabel-tabel basis data yang menjadi bagian dari modul tersebut.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835"/>
          </w:tcPr>
          <w:p>
            <w:r>
              <w:rPr>
                <w:b/>
              </w:rPr>
              <w:t>Modul</w:t>
            </w:r>
          </w:p>
        </w:tc>
        <w:tc>
          <w:tcPr>
            <w:tcW w:type="dxa" w:w="6803"/>
          </w:tcPr>
          <w:p>
            <w:r>
              <w:rPr>
                <w:b/>
              </w:rPr>
              <w:t>Tabel</w:t>
            </w:r>
          </w:p>
        </w:tc>
      </w:tr>
      <w:tr>
        <w:tc>
          <w:tcPr>
            <w:tcW w:type="dxa" w:w="2835"/>
          </w:tcPr>
          <w:p>
            <w:r>
              <w:t>1. Akun &amp; Autentikasi</w:t>
            </w:r>
          </w:p>
        </w:tc>
        <w:tc>
          <w:tcPr>
            <w:tcW w:type="dxa" w:w="6803"/>
          </w:tcPr>
          <w:p>
            <w:r>
              <w:t>users, password_reset_tokens</w:t>
            </w:r>
          </w:p>
        </w:tc>
      </w:tr>
      <w:tr>
        <w:tc>
          <w:tcPr>
            <w:tcW w:type="dxa" w:w="2835"/>
          </w:tcPr>
          <w:p>
            <w:r>
              <w:t>2. Data Referensi Akademik</w:t>
            </w:r>
          </w:p>
        </w:tc>
        <w:tc>
          <w:tcPr>
            <w:tcW w:type="dxa" w:w="6803"/>
          </w:tcPr>
          <w:p>
            <w:r>
              <w:t>faculties, majors</w:t>
            </w:r>
          </w:p>
        </w:tc>
      </w:tr>
      <w:tr>
        <w:tc>
          <w:tcPr>
            <w:tcW w:type="dxa" w:w="2835"/>
          </w:tcPr>
          <w:p>
            <w:r>
              <w:t>3. Konselor &amp; Konsultasi</w:t>
            </w:r>
          </w:p>
        </w:tc>
        <w:tc>
          <w:tcPr>
            <w:tcW w:type="dxa" w:w="6803"/>
          </w:tcPr>
          <w:p>
            <w:r>
              <w:t>counselors, counselor_schedules, counseling_bookings, booking_cancellation_requests, monitoring_periods, counseling_sessions, chat_messages</w:t>
            </w:r>
          </w:p>
        </w:tc>
      </w:tr>
      <w:tr>
        <w:tc>
          <w:tcPr>
            <w:tcW w:type="dxa" w:w="2835"/>
          </w:tcPr>
          <w:p>
            <w:r>
              <w:t>4. Diary Terstruktur</w:t>
            </w:r>
          </w:p>
        </w:tc>
        <w:tc>
          <w:tcPr>
            <w:tcW w:type="dxa" w:w="6803"/>
          </w:tcPr>
          <w:p>
            <w:r>
              <w:t>diary_entries</w:t>
            </w:r>
          </w:p>
        </w:tc>
      </w:tr>
      <w:tr>
        <w:tc>
          <w:tcPr>
            <w:tcW w:type="dxa" w:w="2835"/>
          </w:tcPr>
          <w:p>
            <w:r>
              <w:t>5. Self-Assessment (BDI-II &amp; PWB)</w:t>
            </w:r>
          </w:p>
        </w:tc>
        <w:tc>
          <w:tcPr>
            <w:tcW w:type="dxa" w:w="6803"/>
          </w:tcPr>
          <w:p>
            <w:r>
              <w:t>assessment_questions, assessment_choices, assessment_sessions, assessment_session_answers, assessment_submissions, assessment_answers, assessment_retake_grants</w:t>
            </w:r>
          </w:p>
        </w:tc>
      </w:tr>
      <w:tr>
        <w:tc>
          <w:tcPr>
            <w:tcW w:type="dxa" w:w="2835"/>
          </w:tcPr>
          <w:p>
            <w:r>
              <w:t>6. Self Help</w:t>
            </w:r>
          </w:p>
        </w:tc>
        <w:tc>
          <w:tcPr>
            <w:tcW w:type="dxa" w:w="6803"/>
          </w:tcPr>
          <w:p>
            <w:r>
              <w:t>self_help_activities</w:t>
            </w:r>
          </w:p>
        </w:tc>
      </w:tr>
      <w:tr>
        <w:tc>
          <w:tcPr>
            <w:tcW w:type="dxa" w:w="2835"/>
          </w:tcPr>
          <w:p>
            <w:r>
              <w:t>7. Konten &amp; Informasi</w:t>
            </w:r>
          </w:p>
        </w:tc>
        <w:tc>
          <w:tcPr>
            <w:tcW w:type="dxa" w:w="6803"/>
          </w:tcPr>
          <w:p>
            <w:r>
              <w:t>articles, daily_tips</w:t>
            </w:r>
          </w:p>
        </w:tc>
      </w:tr>
      <w:tr>
        <w:tc>
          <w:tcPr>
            <w:tcW w:type="dxa" w:w="2835"/>
          </w:tcPr>
          <w:p>
            <w:r>
              <w:t>8. Pengaturan Aplikasi</w:t>
            </w:r>
          </w:p>
        </w:tc>
        <w:tc>
          <w:tcPr>
            <w:tcW w:type="dxa" w:w="6803"/>
          </w:tcPr>
          <w:p>
            <w:r>
              <w:t>app_settings</w:t>
            </w:r>
          </w:p>
        </w:tc>
      </w:tr>
      <w:tr>
        <w:tc>
          <w:tcPr>
            <w:tcW w:type="dxa" w:w="2835"/>
          </w:tcPr>
          <w:p>
            <w:r>
              <w:t>9. Tabel Warisan / Belum Digunakan Aktif</w:t>
            </w:r>
          </w:p>
        </w:tc>
        <w:tc>
          <w:tcPr>
            <w:tcW w:type="dxa" w:w="6803"/>
          </w:tcPr>
          <w:p>
            <w:r>
              <w:t>students, system_settings, questions, answers, assessment_results, counselor_ratings, counselor_certifications, diary_responses, notifications, chat_logs, login_logs</w:t>
            </w:r>
          </w:p>
        </w:tc>
      </w:tr>
      <w:tr>
        <w:tc>
          <w:tcPr>
            <w:tcW w:type="dxa" w:w="2835"/>
          </w:tcPr>
          <w:p>
            <w:r>
              <w:t>10. Tabel Infrastruktur</w:t>
            </w:r>
          </w:p>
        </w:tc>
        <w:tc>
          <w:tcPr>
            <w:tcW w:type="dxa" w:w="6803"/>
          </w:tcPr>
          <w:p>
            <w:r>
              <w:t>schema_migrations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E293B"/>
        </w:rPr>
        <w:t>Detail Struktur Tabel</w:t>
      </w:r>
    </w:p>
    <w:p>
      <w:pPr>
        <w:pStyle w:val="Heading2"/>
      </w:pPr>
      <w:r>
        <w:rPr>
          <w:color w:val="2563EB"/>
        </w:rPr>
        <w:t>1. Akun &amp; Autentikasi</w:t>
      </w:r>
    </w:p>
    <w:p>
      <w:pPr>
        <w:pStyle w:val="Heading3"/>
      </w:pPr>
      <w:r>
        <w:rPr>
          <w:color w:val="1E293B"/>
        </w:rPr>
        <w:t>users</w:t>
      </w:r>
    </w:p>
    <w:p>
      <w:r>
        <w:t>Tabel utama akun pengguna aplikasi untuk ketiga peran (admin, konselor, mahasiswa). Menyimpan data login sekaligus data profil dasar; data profil khusus konselor disimpan terpisah di tabel counselors.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984"/>
            <w:shd w:fill="1E293B"/>
          </w:tcPr>
          <w:p>
            <w:r>
              <w:rPr>
                <w:b/>
                <w:color w:val="FFFFFF"/>
              </w:rPr>
              <w:t>Kolom</w:t>
            </w:r>
          </w:p>
        </w:tc>
        <w:tc>
          <w:tcPr>
            <w:tcW w:type="dxa" w:w="2551"/>
            <w:shd w:fill="1E293B"/>
          </w:tcPr>
          <w:p>
            <w:r>
              <w:rPr>
                <w:b/>
                <w:color w:val="FFFFFF"/>
              </w:rPr>
              <w:t>Tipe &amp; Kunci</w:t>
            </w:r>
          </w:p>
        </w:tc>
        <w:tc>
          <w:tcPr>
            <w:tcW w:type="dxa" w:w="5102"/>
            <w:shd w:fill="1E293B"/>
          </w:tcPr>
          <w:p>
            <w:r>
              <w:rPr>
                <w:b/>
                <w:color w:val="FFFFFF"/>
              </w:rPr>
              <w:t>Keterangan</w:t>
            </w:r>
          </w:p>
        </w:tc>
      </w:tr>
      <w:tr>
        <w:tc>
          <w:tcPr>
            <w:tcW w:type="dxa" w:w="1984"/>
          </w:tcPr>
          <w:p>
            <w:r>
              <w:rPr>
                <w:b/>
              </w:rPr>
              <w:t>id</w:t>
            </w:r>
          </w:p>
        </w:tc>
        <w:tc>
          <w:tcPr>
            <w:tcW w:type="dxa" w:w="2551"/>
          </w:tcPr>
          <w:p>
            <w:r>
              <w:t>int (PK)</w:t>
            </w:r>
          </w:p>
        </w:tc>
        <w:tc>
          <w:tcPr>
            <w:tcW w:type="dxa" w:w="5102"/>
          </w:tcPr>
          <w:p>
            <w:r>
              <w:t>Kunci utama (PK), dipakai sebagai acuan oleh hampir seluruh tabel lain lewat kolom user_id.</w:t>
            </w:r>
          </w:p>
        </w:tc>
      </w:tr>
      <w:tr>
        <w:tc>
          <w:tcPr>
            <w:tcW w:type="dxa" w:w="1984"/>
          </w:tcPr>
          <w:p>
            <w:r>
              <w:rPr>
                <w:b w:val="0"/>
              </w:rPr>
              <w:t>name</w:t>
            </w:r>
          </w:p>
        </w:tc>
        <w:tc>
          <w:tcPr>
            <w:tcW w:type="dxa" w:w="2551"/>
          </w:tcPr>
          <w:p>
            <w:r>
              <w:t>varchar(100)</w:t>
            </w:r>
          </w:p>
        </w:tc>
        <w:tc>
          <w:tcPr>
            <w:tcW w:type="dxa" w:w="5102"/>
          </w:tcPr>
          <w:p>
            <w:r>
              <w:t>Nama panggilan/tampilan pengguna.</w:t>
            </w:r>
          </w:p>
        </w:tc>
      </w:tr>
      <w:tr>
        <w:tc>
          <w:tcPr>
            <w:tcW w:type="dxa" w:w="1984"/>
          </w:tcPr>
          <w:p>
            <w:r>
              <w:rPr>
                <w:b w:val="0"/>
              </w:rPr>
              <w:t>username</w:t>
            </w:r>
          </w:p>
        </w:tc>
        <w:tc>
          <w:tcPr>
            <w:tcW w:type="dxa" w:w="2551"/>
          </w:tcPr>
          <w:p>
            <w:r>
              <w:t>varchar(50)</w:t>
            </w:r>
          </w:p>
        </w:tc>
        <w:tc>
          <w:tcPr>
            <w:tcW w:type="dxa" w:w="5102"/>
          </w:tcPr>
          <w:p>
            <w:r>
              <w:t>Username untuk login.</w:t>
            </w:r>
          </w:p>
        </w:tc>
      </w:tr>
      <w:tr>
        <w:tc>
          <w:tcPr>
            <w:tcW w:type="dxa" w:w="1984"/>
          </w:tcPr>
          <w:p>
            <w:r>
              <w:rPr>
                <w:b w:val="0"/>
              </w:rPr>
              <w:t>password</w:t>
            </w:r>
          </w:p>
        </w:tc>
        <w:tc>
          <w:tcPr>
            <w:tcW w:type="dxa" w:w="2551"/>
          </w:tcPr>
          <w:p>
            <w:r>
              <w:t>varchar(255)</w:t>
            </w:r>
          </w:p>
        </w:tc>
        <w:tc>
          <w:tcPr>
            <w:tcW w:type="dxa" w:w="5102"/>
          </w:tcPr>
          <w:p>
            <w:r>
              <w:t>Hash password (bcrypt, via password_hash PHP) — tidak pernah disimpan dalam bentuk teks biasa.</w:t>
            </w:r>
          </w:p>
        </w:tc>
      </w:tr>
      <w:tr>
        <w:tc>
          <w:tcPr>
            <w:tcW w:type="dxa" w:w="1984"/>
          </w:tcPr>
          <w:p>
            <w:r>
              <w:rPr>
                <w:b w:val="0"/>
              </w:rPr>
              <w:t>full_name</w:t>
            </w:r>
          </w:p>
        </w:tc>
        <w:tc>
          <w:tcPr>
            <w:tcW w:type="dxa" w:w="2551"/>
          </w:tcPr>
          <w:p>
            <w:r>
              <w:t>varchar(100)</w:t>
            </w:r>
          </w:p>
        </w:tc>
        <w:tc>
          <w:tcPr>
            <w:tcW w:type="dxa" w:w="5102"/>
          </w:tcPr>
          <w:p>
            <w:r>
              <w:t>Nama lengkap. Hanya diisi mahasiswa yang mendaftar mandiri lewat halaman Daftar; untuk admin/konselor yang akunnya dibuat oleh admin, kolom ini kosong dan kolom name berperan sebagai nama lengkap.</w:t>
            </w:r>
          </w:p>
        </w:tc>
      </w:tr>
      <w:tr>
        <w:tc>
          <w:tcPr>
            <w:tcW w:type="dxa" w:w="1984"/>
          </w:tcPr>
          <w:p>
            <w:r>
              <w:rPr>
                <w:b w:val="0"/>
              </w:rPr>
              <w:t>student_number</w:t>
            </w:r>
          </w:p>
        </w:tc>
        <w:tc>
          <w:tcPr>
            <w:tcW w:type="dxa" w:w="2551"/>
          </w:tcPr>
          <w:p>
            <w:r>
              <w:t>varchar(20)</w:t>
            </w:r>
          </w:p>
        </w:tc>
        <w:tc>
          <w:tcPr>
            <w:tcW w:type="dxa" w:w="5102"/>
          </w:tcPr>
          <w:p>
            <w:r>
              <w:t>NPM, khusus untuk akun mahasiswa.</w:t>
            </w:r>
          </w:p>
        </w:tc>
      </w:tr>
      <w:tr>
        <w:tc>
          <w:tcPr>
            <w:tcW w:type="dxa" w:w="1984"/>
          </w:tcPr>
          <w:p>
            <w:r>
              <w:rPr>
                <w:b w:val="0"/>
              </w:rPr>
              <w:t>gender</w:t>
            </w:r>
          </w:p>
        </w:tc>
        <w:tc>
          <w:tcPr>
            <w:tcW w:type="dxa" w:w="2551"/>
          </w:tcPr>
          <w:p>
            <w:r>
              <w:t>enum('Male','Female')</w:t>
            </w:r>
          </w:p>
        </w:tc>
        <w:tc>
          <w:tcPr>
            <w:tcW w:type="dxa" w:w="5102"/>
          </w:tcPr>
          <w:p>
            <w:r>
              <w:t>Jenis kelamin ('Male'/'Female').</w:t>
            </w:r>
          </w:p>
        </w:tc>
      </w:tr>
      <w:tr>
        <w:tc>
          <w:tcPr>
            <w:tcW w:type="dxa" w:w="1984"/>
          </w:tcPr>
          <w:p>
            <w:r>
              <w:rPr>
                <w:b w:val="0"/>
              </w:rPr>
              <w:t>faculty</w:t>
            </w:r>
          </w:p>
        </w:tc>
        <w:tc>
          <w:tcPr>
            <w:tcW w:type="dxa" w:w="2551"/>
          </w:tcPr>
          <w:p>
            <w:r>
              <w:t>varchar(100)</w:t>
            </w:r>
          </w:p>
        </w:tc>
        <w:tc>
          <w:tcPr>
            <w:tcW w:type="dxa" w:w="5102"/>
          </w:tcPr>
          <w:p>
            <w:r>
              <w:t>Nama fakultas, khusus untuk akun mahasiswa.</w:t>
            </w:r>
          </w:p>
        </w:tc>
      </w:tr>
      <w:tr>
        <w:tc>
          <w:tcPr>
            <w:tcW w:type="dxa" w:w="1984"/>
          </w:tcPr>
          <w:p>
            <w:r>
              <w:rPr>
                <w:b w:val="0"/>
              </w:rPr>
              <w:t>major</w:t>
            </w:r>
          </w:p>
        </w:tc>
        <w:tc>
          <w:tcPr>
            <w:tcW w:type="dxa" w:w="2551"/>
          </w:tcPr>
          <w:p>
            <w:r>
              <w:t>varchar(100)</w:t>
            </w:r>
          </w:p>
        </w:tc>
        <w:tc>
          <w:tcPr>
            <w:tcW w:type="dxa" w:w="5102"/>
          </w:tcPr>
          <w:p>
            <w:r>
              <w:t>Nama jurusan, khusus untuk akun mahasiswa.</w:t>
            </w:r>
          </w:p>
        </w:tc>
      </w:tr>
      <w:tr>
        <w:tc>
          <w:tcPr>
            <w:tcW w:type="dxa" w:w="1984"/>
          </w:tcPr>
          <w:p>
            <w:r>
              <w:rPr>
                <w:b w:val="0"/>
              </w:rPr>
              <w:t>phone_number</w:t>
            </w:r>
          </w:p>
        </w:tc>
        <w:tc>
          <w:tcPr>
            <w:tcW w:type="dxa" w:w="2551"/>
          </w:tcPr>
          <w:p>
            <w:r>
              <w:t>varchar(20)</w:t>
            </w:r>
          </w:p>
        </w:tc>
        <w:tc>
          <w:tcPr>
            <w:tcW w:type="dxa" w:w="5102"/>
          </w:tcPr>
          <w:p>
            <w:r>
              <w:t>Nomor HP.</w:t>
            </w:r>
          </w:p>
        </w:tc>
      </w:tr>
      <w:tr>
        <w:tc>
          <w:tcPr>
            <w:tcW w:type="dxa" w:w="1984"/>
          </w:tcPr>
          <w:p>
            <w:r>
              <w:rPr>
                <w:b w:val="0"/>
              </w:rPr>
              <w:t>email</w:t>
            </w:r>
          </w:p>
        </w:tc>
        <w:tc>
          <w:tcPr>
            <w:tcW w:type="dxa" w:w="2551"/>
          </w:tcPr>
          <w:p>
            <w:r>
              <w:t>varchar(100) NOT NULL</w:t>
            </w:r>
          </w:p>
        </w:tc>
        <w:tc>
          <w:tcPr>
            <w:tcW w:type="dxa" w:w="5102"/>
          </w:tcPr>
          <w:p>
            <w:r>
              <w:t>Alamat email — dipakai juga untuk mengirim tautan reset password dan notifikasi persetujuan akun.</w:t>
            </w:r>
          </w:p>
        </w:tc>
      </w:tr>
      <w:tr>
        <w:tc>
          <w:tcPr>
            <w:tcW w:type="dxa" w:w="1984"/>
          </w:tcPr>
          <w:p>
            <w:r>
              <w:rPr>
                <w:b w:val="0"/>
              </w:rPr>
              <w:t>role</w:t>
            </w:r>
          </w:p>
        </w:tc>
        <w:tc>
          <w:tcPr>
            <w:tcW w:type="dxa" w:w="2551"/>
          </w:tcPr>
          <w:p>
            <w:r>
              <w:t>enum('admin','student','counselor')</w:t>
            </w:r>
          </w:p>
        </w:tc>
        <w:tc>
          <w:tcPr>
            <w:tcW w:type="dxa" w:w="5102"/>
          </w:tcPr>
          <w:p>
            <w:r>
              <w:t>Peran akun: 'admin', 'student' (mahasiswa), atau 'counselor' (konselor).</w:t>
            </w:r>
          </w:p>
        </w:tc>
      </w:tr>
      <w:tr>
        <w:tc>
          <w:tcPr>
            <w:tcW w:type="dxa" w:w="1984"/>
          </w:tcPr>
          <w:p>
            <w:r>
              <w:rPr>
                <w:b w:val="0"/>
              </w:rPr>
              <w:t>profile_image</w:t>
            </w:r>
          </w:p>
        </w:tc>
        <w:tc>
          <w:tcPr>
            <w:tcW w:type="dxa" w:w="2551"/>
          </w:tcPr>
          <w:p>
            <w:r>
              <w:t>varchar(255)</w:t>
            </w:r>
          </w:p>
        </w:tc>
        <w:tc>
          <w:tcPr>
            <w:tcW w:type="dxa" w:w="5102"/>
          </w:tcPr>
          <w:p>
            <w:r>
              <w:t>Nama file foto profil yang diunggah lewat halaman Profil (disimpan di public/uploads/profile).</w:t>
            </w:r>
          </w:p>
        </w:tc>
      </w:tr>
      <w:tr>
        <w:tc>
          <w:tcPr>
            <w:tcW w:type="dxa" w:w="1984"/>
          </w:tcPr>
          <w:p>
            <w:r>
              <w:rPr>
                <w:b w:val="0"/>
              </w:rPr>
              <w:t>status</w:t>
            </w:r>
          </w:p>
        </w:tc>
        <w:tc>
          <w:tcPr>
            <w:tcW w:type="dxa" w:w="2551"/>
          </w:tcPr>
          <w:p>
            <w:r>
              <w:t>enum('pending','active','rejected')</w:t>
            </w:r>
          </w:p>
        </w:tc>
        <w:tc>
          <w:tcPr>
            <w:tcW w:type="dxa" w:w="5102"/>
          </w:tcPr>
          <w:p>
            <w:r>
              <w:t>Status akun: 'pending' (baru daftar, menunggu persetujuan admin), 'active' (bisa login), atau 'rejected' (pendaftaran ditolak).</w:t>
            </w:r>
          </w:p>
        </w:tc>
      </w:tr>
      <w:tr>
        <w:tc>
          <w:tcPr>
            <w:tcW w:type="dxa" w:w="1984"/>
          </w:tcPr>
          <w:p>
            <w:r>
              <w:rPr>
                <w:b w:val="0"/>
              </w:rPr>
              <w:t>approved_by</w:t>
            </w:r>
          </w:p>
        </w:tc>
        <w:tc>
          <w:tcPr>
            <w:tcW w:type="dxa" w:w="2551"/>
          </w:tcPr>
          <w:p>
            <w:r>
              <w:t>int</w:t>
            </w:r>
          </w:p>
        </w:tc>
        <w:tc>
          <w:tcPr>
            <w:tcW w:type="dxa" w:w="5102"/>
          </w:tcPr>
          <w:p>
            <w:r>
              <w:t>ID admin yang menyetujui/menolak pendaftaran akun ini — referensi ke users.id itu sendiri (self-reference).</w:t>
            </w:r>
          </w:p>
        </w:tc>
      </w:tr>
      <w:tr>
        <w:tc>
          <w:tcPr>
            <w:tcW w:type="dxa" w:w="1984"/>
          </w:tcPr>
          <w:p>
            <w:r>
              <w:rPr>
                <w:b w:val="0"/>
              </w:rPr>
              <w:t>approved_at</w:t>
            </w:r>
          </w:p>
        </w:tc>
        <w:tc>
          <w:tcPr>
            <w:tcW w:type="dxa" w:w="2551"/>
          </w:tcPr>
          <w:p>
            <w:r>
              <w:t>datetime</w:t>
            </w:r>
          </w:p>
        </w:tc>
        <w:tc>
          <w:tcPr>
            <w:tcW w:type="dxa" w:w="5102"/>
          </w:tcPr>
          <w:p>
            <w:r>
              <w:t>Waktu akun disetujui/ditolak.</w:t>
            </w:r>
          </w:p>
        </w:tc>
      </w:tr>
      <w:tr>
        <w:tc>
          <w:tcPr>
            <w:tcW w:type="dxa" w:w="1984"/>
          </w:tcPr>
          <w:p>
            <w:r>
              <w:rPr>
                <w:b w:val="0"/>
              </w:rPr>
              <w:t>created_at</w:t>
            </w:r>
          </w:p>
        </w:tc>
        <w:tc>
          <w:tcPr>
            <w:tcW w:type="dxa" w:w="2551"/>
          </w:tcPr>
          <w:p>
            <w:r>
              <w:t>timestamp NOT NULL</w:t>
            </w:r>
          </w:p>
        </w:tc>
        <w:tc>
          <w:tcPr>
            <w:tcW w:type="dxa" w:w="5102"/>
          </w:tcPr>
          <w:p>
            <w:r>
              <w:t>Waktu akun dibuat.</w:t>
            </w:r>
          </w:p>
        </w:tc>
      </w:tr>
    </w:tbl>
    <w:p>
      <w:r>
        <w:rPr>
          <w:b/>
        </w:rPr>
        <w:t>Relasi:</w:t>
      </w:r>
    </w:p>
    <w:p>
      <w:pPr>
        <w:pStyle w:val="ListBullet"/>
      </w:pPr>
      <w:r>
        <w:t>Direferensikan oleh answers.user_id (mengacu ke users.id)</w:t>
      </w:r>
    </w:p>
    <w:p>
      <w:pPr>
        <w:pStyle w:val="ListBullet"/>
      </w:pPr>
      <w:r>
        <w:t>Direferensikan oleh assessment_results.user_id (mengacu ke users.id)</w:t>
      </w:r>
    </w:p>
    <w:p>
      <w:pPr>
        <w:pStyle w:val="ListBullet"/>
      </w:pPr>
      <w:r>
        <w:t>Direferensikan oleh assessment_retake_grants.user_id (mengacu ke users.id)</w:t>
      </w:r>
    </w:p>
    <w:p>
      <w:pPr>
        <w:pStyle w:val="ListBullet"/>
      </w:pPr>
      <w:r>
        <w:t>Direferensikan oleh assessment_sessions.user_id (mengacu ke users.id)</w:t>
      </w:r>
    </w:p>
    <w:p>
      <w:pPr>
        <w:pStyle w:val="ListBullet"/>
      </w:pPr>
      <w:r>
        <w:t>Direferensikan oleh assessment_submissions.user_id (mengacu ke users.id)</w:t>
      </w:r>
    </w:p>
    <w:p>
      <w:pPr>
        <w:pStyle w:val="ListBullet"/>
      </w:pPr>
      <w:r>
        <w:t>Direferensikan oleh chat_logs.user_id (mengacu ke users.id)</w:t>
      </w:r>
    </w:p>
    <w:p>
      <w:pPr>
        <w:pStyle w:val="ListBullet"/>
      </w:pPr>
      <w:r>
        <w:t>Direferensikan oleh chat_messages.user_id (mengacu ke users.id)</w:t>
      </w:r>
    </w:p>
    <w:p>
      <w:pPr>
        <w:pStyle w:val="ListBullet"/>
      </w:pPr>
      <w:r>
        <w:t>Direferensikan oleh chat_messages.user_id (mengacu ke users.id)</w:t>
      </w:r>
    </w:p>
    <w:p>
      <w:pPr>
        <w:pStyle w:val="ListBullet"/>
      </w:pPr>
      <w:r>
        <w:t>Direferensikan oleh chat_messages.sender_id (mengacu ke users.id)</w:t>
      </w:r>
    </w:p>
    <w:p>
      <w:pPr>
        <w:pStyle w:val="ListBullet"/>
      </w:pPr>
      <w:r>
        <w:t>Direferensikan oleh counseling_bookings.user_id (mengacu ke users.id)</w:t>
      </w:r>
    </w:p>
    <w:p>
      <w:pPr>
        <w:pStyle w:val="ListBullet"/>
      </w:pPr>
      <w:r>
        <w:t>Direferensikan oleh counselor_ratings.user_id (mengacu ke users.id)</w:t>
      </w:r>
    </w:p>
    <w:p>
      <w:pPr>
        <w:pStyle w:val="ListBullet"/>
      </w:pPr>
      <w:r>
        <w:t>Direferensikan oleh counselors.user_id (mengacu ke users.id)</w:t>
      </w:r>
    </w:p>
    <w:p>
      <w:pPr>
        <w:pStyle w:val="ListBullet"/>
      </w:pPr>
      <w:r>
        <w:t>Direferensikan oleh daily_tips.created_by (mengacu ke users.id)</w:t>
      </w:r>
    </w:p>
    <w:p>
      <w:pPr>
        <w:pStyle w:val="ListBullet"/>
      </w:pPr>
      <w:r>
        <w:t>Direferensikan oleh diary_entries.user_id (mengacu ke users.id)</w:t>
      </w:r>
    </w:p>
    <w:p>
      <w:pPr>
        <w:pStyle w:val="ListBullet"/>
      </w:pPr>
      <w:r>
        <w:t>Direferensikan oleh monitoring_periods.user_id (mengacu ke users.id)</w:t>
      </w:r>
    </w:p>
    <w:p>
      <w:pPr>
        <w:pStyle w:val="ListBullet"/>
      </w:pPr>
      <w:r>
        <w:t>Direferensikan oleh notifications.user_id (mengacu ke users.id)</w:t>
      </w:r>
    </w:p>
    <w:p>
      <w:pPr>
        <w:pStyle w:val="ListBullet"/>
      </w:pPr>
      <w:r>
        <w:t>Direferensikan oleh password_reset_tokens.user_id (mengacu ke users.id)</w:t>
      </w:r>
    </w:p>
    <w:p>
      <w:pPr>
        <w:pStyle w:val="ListBullet"/>
      </w:pPr>
      <w:r>
        <w:t>Direferensikan oleh self_help_activities.user_id (mengacu ke users.id)</w:t>
      </w:r>
    </w:p>
    <w:p>
      <w:pPr>
        <w:pStyle w:val="ListBullet"/>
      </w:pPr>
      <w:r>
        <w:t>Direferensikan oleh students.id (mengacu ke users.id)</w:t>
      </w:r>
    </w:p>
    <w:p>
      <w:pPr>
        <w:pStyle w:val="ListBullet"/>
      </w:pPr>
      <w:r>
        <w:t>Direferensikan oleh system_settings.id (mengacu ke users.id)</w:t>
      </w:r>
    </w:p>
    <w:p>
      <w:pPr>
        <w:pStyle w:val="ListBullet"/>
      </w:pPr>
      <w:r>
        <w:t>Direferensikan oleh booking_cancellation_requests.reviewed_by (mengacu ke users.id)</w:t>
      </w:r>
    </w:p>
    <w:p>
      <w:pPr>
        <w:pStyle w:val="ListBullet"/>
      </w:pPr>
      <w:r>
        <w:t>approved_by merupakan referensi ke tabel users itu sendiri (satu admin bisa menyetujui banyak akun lain).</w:t>
      </w:r>
    </w:p>
    <w:p>
      <w:pPr>
        <w:pStyle w:val="ListBullet"/>
      </w:pPr>
      <w:r>
        <w:t>Menjadi tabel induk (parent) bagi hampir seluruh tabel lain di aplikasi melalui kolom user_id/counselor_id, karena baik data mahasiswa maupun data login konselor sama-sama berakar dari tabel ini.</w:t>
      </w:r>
    </w:p>
    <w:p/>
    <w:p>
      <w:pPr>
        <w:pStyle w:val="Heading3"/>
      </w:pPr>
      <w:r>
        <w:rPr>
          <w:color w:val="1E293B"/>
        </w:rPr>
        <w:t>password_reset_tokens</w:t>
      </w:r>
    </w:p>
    <w:p>
      <w:r>
        <w:t>Menyimpan token sekali-pakai untuk fitur lupa password. Hanya hash SHA-256 dari token yang disimpan — token asli hanya dikirim lewat email dan tidak pernah disimpan, agar kebocoran data tidak bisa langsung dipakai mereset password siapa pun.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984"/>
            <w:shd w:fill="1E293B"/>
          </w:tcPr>
          <w:p>
            <w:r>
              <w:rPr>
                <w:b/>
                <w:color w:val="FFFFFF"/>
              </w:rPr>
              <w:t>Kolom</w:t>
            </w:r>
          </w:p>
        </w:tc>
        <w:tc>
          <w:tcPr>
            <w:tcW w:type="dxa" w:w="2551"/>
            <w:shd w:fill="1E293B"/>
          </w:tcPr>
          <w:p>
            <w:r>
              <w:rPr>
                <w:b/>
                <w:color w:val="FFFFFF"/>
              </w:rPr>
              <w:t>Tipe &amp; Kunci</w:t>
            </w:r>
          </w:p>
        </w:tc>
        <w:tc>
          <w:tcPr>
            <w:tcW w:type="dxa" w:w="5102"/>
            <w:shd w:fill="1E293B"/>
          </w:tcPr>
          <w:p>
            <w:r>
              <w:rPr>
                <w:b/>
                <w:color w:val="FFFFFF"/>
              </w:rPr>
              <w:t>Keterangan</w:t>
            </w:r>
          </w:p>
        </w:tc>
      </w:tr>
      <w:tr>
        <w:tc>
          <w:tcPr>
            <w:tcW w:type="dxa" w:w="1984"/>
          </w:tcPr>
          <w:p>
            <w:r>
              <w:rPr>
                <w:b/>
              </w:rPr>
              <w:t>id</w:t>
            </w:r>
          </w:p>
        </w:tc>
        <w:tc>
          <w:tcPr>
            <w:tcW w:type="dxa" w:w="2551"/>
          </w:tcPr>
          <w:p>
            <w:r>
              <w:t>int unsigned (PK)</w:t>
            </w:r>
          </w:p>
        </w:tc>
        <w:tc>
          <w:tcPr>
            <w:tcW w:type="dxa" w:w="5102"/>
          </w:tcPr>
          <w:p>
            <w:r>
              <w:t>Kunci utama (PK).</w:t>
            </w:r>
          </w:p>
        </w:tc>
      </w:tr>
      <w:tr>
        <w:tc>
          <w:tcPr>
            <w:tcW w:type="dxa" w:w="1984"/>
          </w:tcPr>
          <w:p>
            <w:r>
              <w:rPr>
                <w:b w:val="0"/>
              </w:rPr>
              <w:t>user_id</w:t>
            </w:r>
          </w:p>
        </w:tc>
        <w:tc>
          <w:tcPr>
            <w:tcW w:type="dxa" w:w="2551"/>
          </w:tcPr>
          <w:p>
            <w:r>
              <w:t>int (FK/Indeks) NOT NULL</w:t>
            </w:r>
          </w:p>
        </w:tc>
        <w:tc>
          <w:tcPr>
            <w:tcW w:type="dxa" w:w="5102"/>
          </w:tcPr>
          <w:p>
            <w:r>
              <w:t>Pemilik permintaan reset password.</w:t>
            </w:r>
          </w:p>
        </w:tc>
      </w:tr>
      <w:tr>
        <w:tc>
          <w:tcPr>
            <w:tcW w:type="dxa" w:w="1984"/>
          </w:tcPr>
          <w:p>
            <w:r>
              <w:rPr>
                <w:b w:val="0"/>
              </w:rPr>
              <w:t>token_hash</w:t>
            </w:r>
          </w:p>
        </w:tc>
        <w:tc>
          <w:tcPr>
            <w:tcW w:type="dxa" w:w="2551"/>
          </w:tcPr>
          <w:p>
            <w:r>
              <w:t>char(64) (Unik) NOT NULL</w:t>
            </w:r>
          </w:p>
        </w:tc>
        <w:tc>
          <w:tcPr>
            <w:tcW w:type="dxa" w:w="5102"/>
          </w:tcPr>
          <w:p>
            <w:r>
              <w:t>Hash SHA-256 dari token yang dikirim lewat email (kolom unik).</w:t>
            </w:r>
          </w:p>
        </w:tc>
      </w:tr>
      <w:tr>
        <w:tc>
          <w:tcPr>
            <w:tcW w:type="dxa" w:w="1984"/>
          </w:tcPr>
          <w:p>
            <w:r>
              <w:rPr>
                <w:b w:val="0"/>
              </w:rPr>
              <w:t>expires_at</w:t>
            </w:r>
          </w:p>
        </w:tc>
        <w:tc>
          <w:tcPr>
            <w:tcW w:type="dxa" w:w="2551"/>
          </w:tcPr>
          <w:p>
            <w:r>
              <w:t>datetime NOT NULL</w:t>
            </w:r>
          </w:p>
        </w:tc>
        <w:tc>
          <w:tcPr>
            <w:tcW w:type="dxa" w:w="5102"/>
          </w:tcPr>
          <w:p>
            <w:r>
              <w:t>Batas waktu token berlaku (60 menit sejak dibuat).</w:t>
            </w:r>
          </w:p>
        </w:tc>
      </w:tr>
      <w:tr>
        <w:tc>
          <w:tcPr>
            <w:tcW w:type="dxa" w:w="1984"/>
          </w:tcPr>
          <w:p>
            <w:r>
              <w:rPr>
                <w:b w:val="0"/>
              </w:rPr>
              <w:t>used_at</w:t>
            </w:r>
          </w:p>
        </w:tc>
        <w:tc>
          <w:tcPr>
            <w:tcW w:type="dxa" w:w="2551"/>
          </w:tcPr>
          <w:p>
            <w:r>
              <w:t>datetime</w:t>
            </w:r>
          </w:p>
        </w:tc>
        <w:tc>
          <w:tcPr>
            <w:tcW w:type="dxa" w:w="5102"/>
          </w:tcPr>
          <w:p>
            <w:r>
              <w:t>Waktu token dipakai untuk mengganti password; kosong berarti token belum/tidak pernah dipakai.</w:t>
            </w:r>
          </w:p>
        </w:tc>
      </w:tr>
      <w:tr>
        <w:tc>
          <w:tcPr>
            <w:tcW w:type="dxa" w:w="1984"/>
          </w:tcPr>
          <w:p>
            <w:r>
              <w:rPr>
                <w:b w:val="0"/>
              </w:rPr>
              <w:t>created_at</w:t>
            </w:r>
          </w:p>
        </w:tc>
        <w:tc>
          <w:tcPr>
            <w:tcW w:type="dxa" w:w="2551"/>
          </w:tcPr>
          <w:p>
            <w:r>
              <w:t>datetime NOT NULL</w:t>
            </w:r>
          </w:p>
        </w:tc>
        <w:tc>
          <w:tcPr>
            <w:tcW w:type="dxa" w:w="5102"/>
          </w:tcPr>
          <w:p>
            <w:r>
              <w:t>Waktu permintaan reset dibuat.</w:t>
            </w:r>
          </w:p>
        </w:tc>
      </w:tr>
    </w:tbl>
    <w:p>
      <w:r>
        <w:rPr>
          <w:b/>
        </w:rPr>
        <w:t>Relasi:</w:t>
      </w:r>
    </w:p>
    <w:p>
      <w:pPr>
        <w:pStyle w:val="ListBullet"/>
      </w:pPr>
      <w:r>
        <w:t>Mengacu ke user_id → users.id</w:t>
      </w:r>
    </w:p>
    <w:p/>
    <w:p>
      <w:pPr>
        <w:pStyle w:val="Heading2"/>
      </w:pPr>
      <w:r>
        <w:rPr>
          <w:color w:val="2563EB"/>
        </w:rPr>
        <w:t>2. Data Referensi Akademik</w:t>
      </w:r>
    </w:p>
    <w:p>
      <w:pPr>
        <w:pStyle w:val="Heading3"/>
      </w:pPr>
      <w:r>
        <w:rPr>
          <w:color w:val="1E293B"/>
        </w:rPr>
        <w:t>faculties</w:t>
      </w:r>
    </w:p>
    <w:p>
      <w:r>
        <w:t>Data referensi daftar fakultas, dipakai saat pendaftaran akun mahasiswa (dropdown pilihan Fakultas).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984"/>
            <w:shd w:fill="1E293B"/>
          </w:tcPr>
          <w:p>
            <w:r>
              <w:rPr>
                <w:b/>
                <w:color w:val="FFFFFF"/>
              </w:rPr>
              <w:t>Kolom</w:t>
            </w:r>
          </w:p>
        </w:tc>
        <w:tc>
          <w:tcPr>
            <w:tcW w:type="dxa" w:w="2551"/>
            <w:shd w:fill="1E293B"/>
          </w:tcPr>
          <w:p>
            <w:r>
              <w:rPr>
                <w:b/>
                <w:color w:val="FFFFFF"/>
              </w:rPr>
              <w:t>Tipe &amp; Kunci</w:t>
            </w:r>
          </w:p>
        </w:tc>
        <w:tc>
          <w:tcPr>
            <w:tcW w:type="dxa" w:w="5102"/>
            <w:shd w:fill="1E293B"/>
          </w:tcPr>
          <w:p>
            <w:r>
              <w:rPr>
                <w:b/>
                <w:color w:val="FFFFFF"/>
              </w:rPr>
              <w:t>Keterangan</w:t>
            </w:r>
          </w:p>
        </w:tc>
      </w:tr>
      <w:tr>
        <w:tc>
          <w:tcPr>
            <w:tcW w:type="dxa" w:w="1984"/>
          </w:tcPr>
          <w:p>
            <w:r>
              <w:rPr>
                <w:b/>
              </w:rPr>
              <w:t>id</w:t>
            </w:r>
          </w:p>
        </w:tc>
        <w:tc>
          <w:tcPr>
            <w:tcW w:type="dxa" w:w="2551"/>
          </w:tcPr>
          <w:p>
            <w:r>
              <w:t>int (PK)</w:t>
            </w:r>
          </w:p>
        </w:tc>
        <w:tc>
          <w:tcPr>
            <w:tcW w:type="dxa" w:w="5102"/>
          </w:tcPr>
          <w:p>
            <w:r>
              <w:t>Kunci utama (PK).</w:t>
            </w:r>
          </w:p>
        </w:tc>
      </w:tr>
      <w:tr>
        <w:tc>
          <w:tcPr>
            <w:tcW w:type="dxa" w:w="1984"/>
          </w:tcPr>
          <w:p>
            <w:r>
              <w:rPr>
                <w:b w:val="0"/>
              </w:rPr>
              <w:t>name</w:t>
            </w:r>
          </w:p>
        </w:tc>
        <w:tc>
          <w:tcPr>
            <w:tcW w:type="dxa" w:w="2551"/>
          </w:tcPr>
          <w:p>
            <w:r>
              <w:t>varchar(100) NOT NULL</w:t>
            </w:r>
          </w:p>
        </w:tc>
        <w:tc>
          <w:tcPr>
            <w:tcW w:type="dxa" w:w="5102"/>
          </w:tcPr>
          <w:p>
            <w:r>
              <w:t>Nama fakultas.</w:t>
            </w:r>
          </w:p>
        </w:tc>
      </w:tr>
    </w:tbl>
    <w:p>
      <w:r>
        <w:rPr>
          <w:b/>
        </w:rPr>
        <w:t>Relasi:</w:t>
      </w:r>
    </w:p>
    <w:p>
      <w:pPr>
        <w:pStyle w:val="ListBullet"/>
      </w:pPr>
      <w:r>
        <w:t>Direferensikan oleh majors.faculty_id (mengacu ke faculties.id)</w:t>
      </w:r>
    </w:p>
    <w:p/>
    <w:p>
      <w:pPr>
        <w:pStyle w:val="Heading3"/>
      </w:pPr>
      <w:r>
        <w:rPr>
          <w:color w:val="1E293B"/>
        </w:rPr>
        <w:t>majors</w:t>
      </w:r>
    </w:p>
    <w:p>
      <w:r>
        <w:t>Data referensi daftar jurusan per fakultas, dipakai saat pendaftaran akun mahasiswa (dropdown Jurusan yang berubah mengikuti Fakultas yang dipilih).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984"/>
            <w:shd w:fill="1E293B"/>
          </w:tcPr>
          <w:p>
            <w:r>
              <w:rPr>
                <w:b/>
                <w:color w:val="FFFFFF"/>
              </w:rPr>
              <w:t>Kolom</w:t>
            </w:r>
          </w:p>
        </w:tc>
        <w:tc>
          <w:tcPr>
            <w:tcW w:type="dxa" w:w="2551"/>
            <w:shd w:fill="1E293B"/>
          </w:tcPr>
          <w:p>
            <w:r>
              <w:rPr>
                <w:b/>
                <w:color w:val="FFFFFF"/>
              </w:rPr>
              <w:t>Tipe &amp; Kunci</w:t>
            </w:r>
          </w:p>
        </w:tc>
        <w:tc>
          <w:tcPr>
            <w:tcW w:type="dxa" w:w="5102"/>
            <w:shd w:fill="1E293B"/>
          </w:tcPr>
          <w:p>
            <w:r>
              <w:rPr>
                <w:b/>
                <w:color w:val="FFFFFF"/>
              </w:rPr>
              <w:t>Keterangan</w:t>
            </w:r>
          </w:p>
        </w:tc>
      </w:tr>
      <w:tr>
        <w:tc>
          <w:tcPr>
            <w:tcW w:type="dxa" w:w="1984"/>
          </w:tcPr>
          <w:p>
            <w:r>
              <w:rPr>
                <w:b/>
              </w:rPr>
              <w:t>id</w:t>
            </w:r>
          </w:p>
        </w:tc>
        <w:tc>
          <w:tcPr>
            <w:tcW w:type="dxa" w:w="2551"/>
          </w:tcPr>
          <w:p>
            <w:r>
              <w:t>int (PK)</w:t>
            </w:r>
          </w:p>
        </w:tc>
        <w:tc>
          <w:tcPr>
            <w:tcW w:type="dxa" w:w="5102"/>
          </w:tcPr>
          <w:p>
            <w:r>
              <w:t>Kunci utama (PK).</w:t>
            </w:r>
          </w:p>
        </w:tc>
      </w:tr>
      <w:tr>
        <w:tc>
          <w:tcPr>
            <w:tcW w:type="dxa" w:w="1984"/>
          </w:tcPr>
          <w:p>
            <w:r>
              <w:rPr>
                <w:b w:val="0"/>
              </w:rPr>
              <w:t>faculty_id</w:t>
            </w:r>
          </w:p>
        </w:tc>
        <w:tc>
          <w:tcPr>
            <w:tcW w:type="dxa" w:w="2551"/>
          </w:tcPr>
          <w:p>
            <w:r>
              <w:t>int (FK/Indeks) NOT NULL</w:t>
            </w:r>
          </w:p>
        </w:tc>
        <w:tc>
          <w:tcPr>
            <w:tcW w:type="dxa" w:w="5102"/>
          </w:tcPr>
          <w:p>
            <w:r>
              <w:t>Fakultas tempat jurusan ini berada.</w:t>
            </w:r>
          </w:p>
        </w:tc>
      </w:tr>
      <w:tr>
        <w:tc>
          <w:tcPr>
            <w:tcW w:type="dxa" w:w="1984"/>
          </w:tcPr>
          <w:p>
            <w:r>
              <w:rPr>
                <w:b w:val="0"/>
              </w:rPr>
              <w:t>name</w:t>
            </w:r>
          </w:p>
        </w:tc>
        <w:tc>
          <w:tcPr>
            <w:tcW w:type="dxa" w:w="2551"/>
          </w:tcPr>
          <w:p>
            <w:r>
              <w:t>varchar(100) NOT NULL</w:t>
            </w:r>
          </w:p>
        </w:tc>
        <w:tc>
          <w:tcPr>
            <w:tcW w:type="dxa" w:w="5102"/>
          </w:tcPr>
          <w:p>
            <w:r>
              <w:t>Nama jurusan.</w:t>
            </w:r>
          </w:p>
        </w:tc>
      </w:tr>
    </w:tbl>
    <w:p>
      <w:r>
        <w:rPr>
          <w:b/>
        </w:rPr>
        <w:t>Relasi:</w:t>
      </w:r>
    </w:p>
    <w:p>
      <w:pPr>
        <w:pStyle w:val="ListBullet"/>
      </w:pPr>
      <w:r>
        <w:t>Mengacu ke faculty_id → faculties.id</w:t>
      </w:r>
    </w:p>
    <w:p/>
    <w:p>
      <w:pPr>
        <w:pStyle w:val="Heading2"/>
      </w:pPr>
      <w:r>
        <w:rPr>
          <w:color w:val="2563EB"/>
        </w:rPr>
        <w:t>3. Konselor &amp; Konsultasi</w:t>
      </w:r>
    </w:p>
    <w:p>
      <w:pPr>
        <w:pStyle w:val="Heading3"/>
      </w:pPr>
      <w:r>
        <w:rPr>
          <w:color w:val="1E293B"/>
        </w:rPr>
        <w:t>counselors</w:t>
      </w:r>
    </w:p>
    <w:p>
      <w:r>
        <w:t>Data profil konsultasi milik akun berperan konselor — perpanjangan (1-ke-1) dari sebuah baris di tabel users. Dibuat/diubah lewat menu admin "Kelola Konselor".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984"/>
            <w:shd w:fill="1E293B"/>
          </w:tcPr>
          <w:p>
            <w:r>
              <w:rPr>
                <w:b/>
                <w:color w:val="FFFFFF"/>
              </w:rPr>
              <w:t>Kolom</w:t>
            </w:r>
          </w:p>
        </w:tc>
        <w:tc>
          <w:tcPr>
            <w:tcW w:type="dxa" w:w="2551"/>
            <w:shd w:fill="1E293B"/>
          </w:tcPr>
          <w:p>
            <w:r>
              <w:rPr>
                <w:b/>
                <w:color w:val="FFFFFF"/>
              </w:rPr>
              <w:t>Tipe &amp; Kunci</w:t>
            </w:r>
          </w:p>
        </w:tc>
        <w:tc>
          <w:tcPr>
            <w:tcW w:type="dxa" w:w="5102"/>
            <w:shd w:fill="1E293B"/>
          </w:tcPr>
          <w:p>
            <w:r>
              <w:rPr>
                <w:b/>
                <w:color w:val="FFFFFF"/>
              </w:rPr>
              <w:t>Keterangan</w:t>
            </w:r>
          </w:p>
        </w:tc>
      </w:tr>
      <w:tr>
        <w:tc>
          <w:tcPr>
            <w:tcW w:type="dxa" w:w="1984"/>
          </w:tcPr>
          <w:p>
            <w:r>
              <w:rPr>
                <w:b/>
              </w:rPr>
              <w:t>counselor_id</w:t>
            </w:r>
          </w:p>
        </w:tc>
        <w:tc>
          <w:tcPr>
            <w:tcW w:type="dxa" w:w="2551"/>
          </w:tcPr>
          <w:p>
            <w:r>
              <w:t>int (PK)</w:t>
            </w:r>
          </w:p>
        </w:tc>
        <w:tc>
          <w:tcPr>
            <w:tcW w:type="dxa" w:w="5102"/>
          </w:tcPr>
          <w:p>
            <w:r>
              <w:t>Kunci utama (PK) — dipakai sebagai acuan oleh booking, jadwal, rating, dsb (bukan user_id, karena satu konselor = satu counselor_id yang tetap meski data user berubah).</w:t>
            </w:r>
          </w:p>
        </w:tc>
      </w:tr>
      <w:tr>
        <w:tc>
          <w:tcPr>
            <w:tcW w:type="dxa" w:w="1984"/>
          </w:tcPr>
          <w:p>
            <w:r>
              <w:rPr>
                <w:b w:val="0"/>
              </w:rPr>
              <w:t>user_id</w:t>
            </w:r>
          </w:p>
        </w:tc>
        <w:tc>
          <w:tcPr>
            <w:tcW w:type="dxa" w:w="2551"/>
          </w:tcPr>
          <w:p>
            <w:r>
              <w:t>int (FK/Indeks) NOT NULL</w:t>
            </w:r>
          </w:p>
        </w:tc>
        <w:tc>
          <w:tcPr>
            <w:tcW w:type="dxa" w:w="5102"/>
          </w:tcPr>
          <w:p>
            <w:r>
              <w:t>Akun login (tabel users) pemilik profil konselor ini.</w:t>
            </w:r>
          </w:p>
        </w:tc>
      </w:tr>
      <w:tr>
        <w:tc>
          <w:tcPr>
            <w:tcW w:type="dxa" w:w="1984"/>
          </w:tcPr>
          <w:p>
            <w:r>
              <w:rPr>
                <w:b w:val="0"/>
              </w:rPr>
              <w:t>registration_number</w:t>
            </w:r>
          </w:p>
        </w:tc>
        <w:tc>
          <w:tcPr>
            <w:tcW w:type="dxa" w:w="2551"/>
          </w:tcPr>
          <w:p>
            <w:r>
              <w:t>varchar(50) (Unik) NOT NULL</w:t>
            </w:r>
          </w:p>
        </w:tc>
        <w:tc>
          <w:tcPr>
            <w:tcW w:type="dxa" w:w="5102"/>
          </w:tcPr>
          <w:p>
            <w:r>
              <w:t>Nomor registrasi/izin praktik (NIP/NIK), harus unik.</w:t>
            </w:r>
          </w:p>
        </w:tc>
      </w:tr>
      <w:tr>
        <w:tc>
          <w:tcPr>
            <w:tcW w:type="dxa" w:w="1984"/>
          </w:tcPr>
          <w:p>
            <w:r>
              <w:rPr>
                <w:b w:val="0"/>
              </w:rPr>
              <w:t>profession</w:t>
            </w:r>
          </w:p>
        </w:tc>
        <w:tc>
          <w:tcPr>
            <w:tcW w:type="dxa" w:w="2551"/>
          </w:tcPr>
          <w:p>
            <w:r>
              <w:t>enum('Psychologist','Counselor','Psychiatrist') NOT NULL</w:t>
            </w:r>
          </w:p>
        </w:tc>
        <w:tc>
          <w:tcPr>
            <w:tcW w:type="dxa" w:w="5102"/>
          </w:tcPr>
          <w:p>
            <w:r>
              <w:t>Profesi: 'Psychologist' (Psikolog), 'Counselor' (Konselor), atau 'Psychiatrist' (Psikiater).</w:t>
            </w:r>
          </w:p>
        </w:tc>
      </w:tr>
      <w:tr>
        <w:tc>
          <w:tcPr>
            <w:tcW w:type="dxa" w:w="1984"/>
          </w:tcPr>
          <w:p>
            <w:r>
              <w:rPr>
                <w:b w:val="0"/>
              </w:rPr>
              <w:t>specialization</w:t>
            </w:r>
          </w:p>
        </w:tc>
        <w:tc>
          <w:tcPr>
            <w:tcW w:type="dxa" w:w="2551"/>
          </w:tcPr>
          <w:p>
            <w:r>
              <w:t>varchar(100)</w:t>
            </w:r>
          </w:p>
        </w:tc>
        <w:tc>
          <w:tcPr>
            <w:tcW w:type="dxa" w:w="5102"/>
          </w:tcPr>
          <w:p>
            <w:r>
              <w:t>Bidang spesialisasi (mis. Konseling Akademik).</w:t>
            </w:r>
          </w:p>
        </w:tc>
      </w:tr>
      <w:tr>
        <w:tc>
          <w:tcPr>
            <w:tcW w:type="dxa" w:w="1984"/>
          </w:tcPr>
          <w:p>
            <w:r>
              <w:rPr>
                <w:b w:val="0"/>
              </w:rPr>
              <w:t>education</w:t>
            </w:r>
          </w:p>
        </w:tc>
        <w:tc>
          <w:tcPr>
            <w:tcW w:type="dxa" w:w="2551"/>
          </w:tcPr>
          <w:p>
            <w:r>
              <w:t>varchar(150)</w:t>
            </w:r>
          </w:p>
        </w:tc>
        <w:tc>
          <w:tcPr>
            <w:tcW w:type="dxa" w:w="5102"/>
          </w:tcPr>
          <w:p>
            <w:r>
              <w:t>Riwayat pendidikan (mis. S2 Psikologi).</w:t>
            </w:r>
          </w:p>
        </w:tc>
      </w:tr>
      <w:tr>
        <w:tc>
          <w:tcPr>
            <w:tcW w:type="dxa" w:w="1984"/>
          </w:tcPr>
          <w:p>
            <w:r>
              <w:rPr>
                <w:b w:val="0"/>
              </w:rPr>
              <w:t>experience_years</w:t>
            </w:r>
          </w:p>
        </w:tc>
        <w:tc>
          <w:tcPr>
            <w:tcW w:type="dxa" w:w="2551"/>
          </w:tcPr>
          <w:p>
            <w:r>
              <w:t>int</w:t>
            </w:r>
          </w:p>
        </w:tc>
        <w:tc>
          <w:tcPr>
            <w:tcW w:type="dxa" w:w="5102"/>
          </w:tcPr>
          <w:p>
            <w:r>
              <w:t>Lama pengalaman praktik, dalam tahun.</w:t>
            </w:r>
          </w:p>
        </w:tc>
      </w:tr>
      <w:tr>
        <w:tc>
          <w:tcPr>
            <w:tcW w:type="dxa" w:w="1984"/>
          </w:tcPr>
          <w:p>
            <w:r>
              <w:rPr>
                <w:b w:val="0"/>
              </w:rPr>
              <w:t>languages</w:t>
            </w:r>
          </w:p>
        </w:tc>
        <w:tc>
          <w:tcPr>
            <w:tcW w:type="dxa" w:w="2551"/>
          </w:tcPr>
          <w:p>
            <w:r>
              <w:t>varchar(100)</w:t>
            </w:r>
          </w:p>
        </w:tc>
        <w:tc>
          <w:tcPr>
            <w:tcW w:type="dxa" w:w="5102"/>
          </w:tcPr>
          <w:p>
            <w:r>
              <w:t>Bahasa yang dikuasai.</w:t>
            </w:r>
          </w:p>
        </w:tc>
      </w:tr>
      <w:tr>
        <w:tc>
          <w:tcPr>
            <w:tcW w:type="dxa" w:w="1984"/>
          </w:tcPr>
          <w:p>
            <w:r>
              <w:rPr>
                <w:b w:val="0"/>
              </w:rPr>
              <w:t>consultation_fee</w:t>
            </w:r>
          </w:p>
        </w:tc>
        <w:tc>
          <w:tcPr>
            <w:tcW w:type="dxa" w:w="2551"/>
          </w:tcPr>
          <w:p>
            <w:r>
              <w:t>decimal(12,2)</w:t>
            </w:r>
          </w:p>
        </w:tc>
        <w:tc>
          <w:tcPr>
            <w:tcW w:type="dxa" w:w="5102"/>
          </w:tcPr>
          <w:p>
            <w:r>
              <w:t>Biaya konsultasi (kolom tersimpan, namun saat ini disembunyikan/di-comment di tampilan direktori konselor).</w:t>
            </w:r>
          </w:p>
        </w:tc>
      </w:tr>
      <w:tr>
        <w:tc>
          <w:tcPr>
            <w:tcW w:type="dxa" w:w="1984"/>
          </w:tcPr>
          <w:p>
            <w:r>
              <w:rPr>
                <w:b w:val="0"/>
              </w:rPr>
              <w:t>session_duration</w:t>
            </w:r>
          </w:p>
        </w:tc>
        <w:tc>
          <w:tcPr>
            <w:tcW w:type="dxa" w:w="2551"/>
          </w:tcPr>
          <w:p>
            <w:r>
              <w:t>int</w:t>
            </w:r>
          </w:p>
        </w:tc>
        <w:tc>
          <w:tcPr>
            <w:tcW w:type="dxa" w:w="5102"/>
          </w:tcPr>
          <w:p>
            <w:r>
              <w:t>Durasi standar satu sesi konsultasi, dalam menit.</w:t>
            </w:r>
          </w:p>
        </w:tc>
      </w:tr>
      <w:tr>
        <w:tc>
          <w:tcPr>
            <w:tcW w:type="dxa" w:w="1984"/>
          </w:tcPr>
          <w:p>
            <w:r>
              <w:rPr>
                <w:b w:val="0"/>
              </w:rPr>
              <w:t>consultation_method</w:t>
            </w:r>
          </w:p>
        </w:tc>
        <w:tc>
          <w:tcPr>
            <w:tcW w:type="dxa" w:w="2551"/>
          </w:tcPr>
          <w:p>
            <w:r>
              <w:t>enum('Online','Offline','Hybrid')</w:t>
            </w:r>
          </w:p>
        </w:tc>
        <w:tc>
          <w:tcPr>
            <w:tcW w:type="dxa" w:w="5102"/>
          </w:tcPr>
          <w:p>
            <w:r>
              <w:t>Metode konsultasi: 'Online', 'Offline', atau 'Hybrid'.</w:t>
            </w:r>
          </w:p>
        </w:tc>
      </w:tr>
      <w:tr>
        <w:tc>
          <w:tcPr>
            <w:tcW w:type="dxa" w:w="1984"/>
          </w:tcPr>
          <w:p>
            <w:r>
              <w:rPr>
                <w:b w:val="0"/>
              </w:rPr>
              <w:t>profile_photo</w:t>
            </w:r>
          </w:p>
        </w:tc>
        <w:tc>
          <w:tcPr>
            <w:tcW w:type="dxa" w:w="2551"/>
          </w:tcPr>
          <w:p>
            <w:r>
              <w:t>varchar(255)</w:t>
            </w:r>
          </w:p>
        </w:tc>
        <w:tc>
          <w:tcPr>
            <w:tcW w:type="dxa" w:w="5102"/>
          </w:tcPr>
          <w:p>
            <w:r>
              <w:t>Path lengkap foto profil konsultasi (mis. /uploads/profile/xxx.jpg) — diisi lewat form admin, terpisah dari users.profile_image yang diisi mahasiswa/konselor sendiri lewat halaman Profil.</w:t>
            </w:r>
          </w:p>
        </w:tc>
      </w:tr>
      <w:tr>
        <w:tc>
          <w:tcPr>
            <w:tcW w:type="dxa" w:w="1984"/>
          </w:tcPr>
          <w:p>
            <w:r>
              <w:rPr>
                <w:b w:val="0"/>
              </w:rPr>
              <w:t>biography</w:t>
            </w:r>
          </w:p>
        </w:tc>
        <w:tc>
          <w:tcPr>
            <w:tcW w:type="dxa" w:w="2551"/>
          </w:tcPr>
          <w:p>
            <w:r>
              <w:t>text</w:t>
            </w:r>
          </w:p>
        </w:tc>
        <w:tc>
          <w:tcPr>
            <w:tcW w:type="dxa" w:w="5102"/>
          </w:tcPr>
          <w:p>
            <w:r>
              <w:t>Biografi/deskripsi singkat yang tampil di halaman profil konselor.</w:t>
            </w:r>
          </w:p>
        </w:tc>
      </w:tr>
      <w:tr>
        <w:tc>
          <w:tcPr>
            <w:tcW w:type="dxa" w:w="1984"/>
          </w:tcPr>
          <w:p>
            <w:r>
              <w:rPr>
                <w:b w:val="0"/>
              </w:rPr>
              <w:t>verification_status</w:t>
            </w:r>
          </w:p>
        </w:tc>
        <w:tc>
          <w:tcPr>
            <w:tcW w:type="dxa" w:w="2551"/>
          </w:tcPr>
          <w:p>
            <w:r>
              <w:t>tinyint(1)</w:t>
            </w:r>
          </w:p>
        </w:tc>
        <w:tc>
          <w:tcPr>
            <w:tcW w:type="dxa" w:w="5102"/>
          </w:tcPr>
          <w:p>
            <w:r>
              <w:t>Penanda status verifikasi profil oleh admin (1/0).</w:t>
            </w:r>
          </w:p>
        </w:tc>
      </w:tr>
      <w:tr>
        <w:tc>
          <w:tcPr>
            <w:tcW w:type="dxa" w:w="1984"/>
          </w:tcPr>
          <w:p>
            <w:r>
              <w:rPr>
                <w:b w:val="0"/>
              </w:rPr>
              <w:t>is_active</w:t>
            </w:r>
          </w:p>
        </w:tc>
        <w:tc>
          <w:tcPr>
            <w:tcW w:type="dxa" w:w="2551"/>
          </w:tcPr>
          <w:p>
            <w:r>
              <w:t>tinyint(1)</w:t>
            </w:r>
          </w:p>
        </w:tc>
        <w:tc>
          <w:tcPr>
            <w:tcW w:type="dxa" w:w="5102"/>
          </w:tcPr>
          <w:p>
            <w:r>
              <w:t>Menentukan apakah konselor tampil di direktori konselor dan bisa menerima booking (1) atau tidak (0).</w:t>
            </w:r>
          </w:p>
        </w:tc>
      </w:tr>
      <w:tr>
        <w:tc>
          <w:tcPr>
            <w:tcW w:type="dxa" w:w="1984"/>
          </w:tcPr>
          <w:p>
            <w:r>
              <w:rPr>
                <w:b w:val="0"/>
              </w:rPr>
              <w:t>created_at</w:t>
            </w:r>
          </w:p>
        </w:tc>
        <w:tc>
          <w:tcPr>
            <w:tcW w:type="dxa" w:w="2551"/>
          </w:tcPr>
          <w:p>
            <w:r>
              <w:t>timestamp</w:t>
            </w:r>
          </w:p>
        </w:tc>
        <w:tc>
          <w:tcPr>
            <w:tcW w:type="dxa" w:w="5102"/>
          </w:tcPr>
          <w:p>
            <w:r>
              <w:t>Waktu profil dibuat.</w:t>
            </w:r>
          </w:p>
        </w:tc>
      </w:tr>
      <w:tr>
        <w:tc>
          <w:tcPr>
            <w:tcW w:type="dxa" w:w="1984"/>
          </w:tcPr>
          <w:p>
            <w:r>
              <w:rPr>
                <w:b w:val="0"/>
              </w:rPr>
              <w:t>updated_at</w:t>
            </w:r>
          </w:p>
        </w:tc>
        <w:tc>
          <w:tcPr>
            <w:tcW w:type="dxa" w:w="2551"/>
          </w:tcPr>
          <w:p>
            <w:r>
              <w:t>timestamp</w:t>
            </w:r>
          </w:p>
        </w:tc>
        <w:tc>
          <w:tcPr>
            <w:tcW w:type="dxa" w:w="5102"/>
          </w:tcPr>
          <w:p>
            <w:r>
              <w:t>Waktu profil terakhir diubah.</w:t>
            </w:r>
          </w:p>
        </w:tc>
      </w:tr>
    </w:tbl>
    <w:p>
      <w:r>
        <w:rPr>
          <w:b/>
        </w:rPr>
        <w:t>Relasi:</w:t>
      </w:r>
    </w:p>
    <w:p>
      <w:pPr>
        <w:pStyle w:val="ListBullet"/>
      </w:pPr>
      <w:r>
        <w:t>Mengacu ke user_id → users.id</w:t>
      </w:r>
    </w:p>
    <w:p>
      <w:pPr>
        <w:pStyle w:val="ListBullet"/>
      </w:pPr>
      <w:r>
        <w:t>Direferensikan oleh assessment_retake_grants.counselor_id (mengacu ke counselors.counselor_id)</w:t>
      </w:r>
    </w:p>
    <w:p>
      <w:pPr>
        <w:pStyle w:val="ListBullet"/>
      </w:pPr>
      <w:r>
        <w:t>Direferensikan oleh counseling_bookings.counselor_id (mengacu ke counselors.counselor_id)</w:t>
      </w:r>
    </w:p>
    <w:p>
      <w:pPr>
        <w:pStyle w:val="ListBullet"/>
      </w:pPr>
      <w:r>
        <w:t>Direferensikan oleh counselor_certifications.counselor_id (mengacu ke counselors.counselor_id)</w:t>
      </w:r>
    </w:p>
    <w:p>
      <w:pPr>
        <w:pStyle w:val="ListBullet"/>
      </w:pPr>
      <w:r>
        <w:t>Direferensikan oleh counselor_ratings.counselor_id (mengacu ke counselors.counselor_id)</w:t>
      </w:r>
    </w:p>
    <w:p>
      <w:pPr>
        <w:pStyle w:val="ListBullet"/>
      </w:pPr>
      <w:r>
        <w:t>Direferensikan oleh counselor_schedules.counselor_id (mengacu ke counselors.counselor_id)</w:t>
      </w:r>
    </w:p>
    <w:p>
      <w:pPr>
        <w:pStyle w:val="ListBullet"/>
      </w:pPr>
      <w:r>
        <w:t>Direferensikan oleh diary_entries.shared_counselor_id (mengacu ke counselors.counselor_id)</w:t>
      </w:r>
    </w:p>
    <w:p>
      <w:pPr>
        <w:pStyle w:val="ListBullet"/>
      </w:pPr>
      <w:r>
        <w:t>Direferensikan oleh monitoring_periods.counselor_id (mengacu ke counselors.counselor_id)</w:t>
      </w:r>
    </w:p>
    <w:p>
      <w:pPr>
        <w:pStyle w:val="ListBullet"/>
      </w:pPr>
      <w:r>
        <w:t>user_id -&gt; users.id (relasi satu-ke-satu: satu akun konselor punya tepat satu profil konselor).</w:t>
      </w:r>
    </w:p>
    <w:p/>
    <w:p>
      <w:pPr>
        <w:pStyle w:val="Heading3"/>
      </w:pPr>
      <w:r>
        <w:rPr>
          <w:color w:val="1E293B"/>
        </w:rPr>
        <w:t>counselor_schedules</w:t>
      </w:r>
    </w:p>
    <w:p>
      <w:r>
        <w:t>Slot jadwal konsultasi yang dibuka oleh admin untuk seorang konselor. Mahasiswa memilih salah satu slot ini saat mengajukan booking.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984"/>
            <w:shd w:fill="1E293B"/>
          </w:tcPr>
          <w:p>
            <w:r>
              <w:rPr>
                <w:b/>
                <w:color w:val="FFFFFF"/>
              </w:rPr>
              <w:t>Kolom</w:t>
            </w:r>
          </w:p>
        </w:tc>
        <w:tc>
          <w:tcPr>
            <w:tcW w:type="dxa" w:w="2551"/>
            <w:shd w:fill="1E293B"/>
          </w:tcPr>
          <w:p>
            <w:r>
              <w:rPr>
                <w:b/>
                <w:color w:val="FFFFFF"/>
              </w:rPr>
              <w:t>Tipe &amp; Kunci</w:t>
            </w:r>
          </w:p>
        </w:tc>
        <w:tc>
          <w:tcPr>
            <w:tcW w:type="dxa" w:w="5102"/>
            <w:shd w:fill="1E293B"/>
          </w:tcPr>
          <w:p>
            <w:r>
              <w:rPr>
                <w:b/>
                <w:color w:val="FFFFFF"/>
              </w:rPr>
              <w:t>Keterangan</w:t>
            </w:r>
          </w:p>
        </w:tc>
      </w:tr>
      <w:tr>
        <w:tc>
          <w:tcPr>
            <w:tcW w:type="dxa" w:w="1984"/>
          </w:tcPr>
          <w:p>
            <w:r>
              <w:rPr>
                <w:b/>
              </w:rPr>
              <w:t>schedule_id</w:t>
            </w:r>
          </w:p>
        </w:tc>
        <w:tc>
          <w:tcPr>
            <w:tcW w:type="dxa" w:w="2551"/>
          </w:tcPr>
          <w:p>
            <w:r>
              <w:t>int (PK)</w:t>
            </w:r>
          </w:p>
        </w:tc>
        <w:tc>
          <w:tcPr>
            <w:tcW w:type="dxa" w:w="5102"/>
          </w:tcPr>
          <w:p>
            <w:r>
              <w:t>Kunci utama (PK).</w:t>
            </w:r>
          </w:p>
        </w:tc>
      </w:tr>
      <w:tr>
        <w:tc>
          <w:tcPr>
            <w:tcW w:type="dxa" w:w="1984"/>
          </w:tcPr>
          <w:p>
            <w:r>
              <w:rPr>
                <w:b w:val="0"/>
              </w:rPr>
              <w:t>counselor_id</w:t>
            </w:r>
          </w:p>
        </w:tc>
        <w:tc>
          <w:tcPr>
            <w:tcW w:type="dxa" w:w="2551"/>
          </w:tcPr>
          <w:p>
            <w:r>
              <w:t>int (FK/Indeks) NOT NULL</w:t>
            </w:r>
          </w:p>
        </w:tc>
        <w:tc>
          <w:tcPr>
            <w:tcW w:type="dxa" w:w="5102"/>
          </w:tcPr>
          <w:p>
            <w:r>
              <w:t>Konselor pemilik slot jadwal ini.</w:t>
            </w:r>
          </w:p>
        </w:tc>
      </w:tr>
      <w:tr>
        <w:tc>
          <w:tcPr>
            <w:tcW w:type="dxa" w:w="1984"/>
          </w:tcPr>
          <w:p>
            <w:r>
              <w:rPr>
                <w:b w:val="0"/>
              </w:rPr>
              <w:t>date</w:t>
            </w:r>
          </w:p>
        </w:tc>
        <w:tc>
          <w:tcPr>
            <w:tcW w:type="dxa" w:w="2551"/>
          </w:tcPr>
          <w:p>
            <w:r>
              <w:t>date NOT NULL</w:t>
            </w:r>
          </w:p>
        </w:tc>
        <w:tc>
          <w:tcPr>
            <w:tcW w:type="dxa" w:w="5102"/>
          </w:tcPr>
          <w:p>
            <w:r>
              <w:t>Tanggal slot.</w:t>
            </w:r>
          </w:p>
        </w:tc>
      </w:tr>
      <w:tr>
        <w:tc>
          <w:tcPr>
            <w:tcW w:type="dxa" w:w="1984"/>
          </w:tcPr>
          <w:p>
            <w:r>
              <w:rPr>
                <w:b w:val="0"/>
              </w:rPr>
              <w:t>start_time</w:t>
            </w:r>
          </w:p>
        </w:tc>
        <w:tc>
          <w:tcPr>
            <w:tcW w:type="dxa" w:w="2551"/>
          </w:tcPr>
          <w:p>
            <w:r>
              <w:t>time NOT NULL</w:t>
            </w:r>
          </w:p>
        </w:tc>
        <w:tc>
          <w:tcPr>
            <w:tcW w:type="dxa" w:w="5102"/>
          </w:tcPr>
          <w:p>
            <w:r>
              <w:t>Jam mulai.</w:t>
            </w:r>
          </w:p>
        </w:tc>
      </w:tr>
      <w:tr>
        <w:tc>
          <w:tcPr>
            <w:tcW w:type="dxa" w:w="1984"/>
          </w:tcPr>
          <w:p>
            <w:r>
              <w:rPr>
                <w:b w:val="0"/>
              </w:rPr>
              <w:t>end_time</w:t>
            </w:r>
          </w:p>
        </w:tc>
        <w:tc>
          <w:tcPr>
            <w:tcW w:type="dxa" w:w="2551"/>
          </w:tcPr>
          <w:p>
            <w:r>
              <w:t>time NOT NULL</w:t>
            </w:r>
          </w:p>
        </w:tc>
        <w:tc>
          <w:tcPr>
            <w:tcW w:type="dxa" w:w="5102"/>
          </w:tcPr>
          <w:p>
            <w:r>
              <w:t>Jam selesai.</w:t>
            </w:r>
          </w:p>
        </w:tc>
      </w:tr>
      <w:tr>
        <w:tc>
          <w:tcPr>
            <w:tcW w:type="dxa" w:w="1984"/>
          </w:tcPr>
          <w:p>
            <w:r>
              <w:rPr>
                <w:b w:val="0"/>
              </w:rPr>
              <w:t>quota</w:t>
            </w:r>
          </w:p>
        </w:tc>
        <w:tc>
          <w:tcPr>
            <w:tcW w:type="dxa" w:w="2551"/>
          </w:tcPr>
          <w:p>
            <w:r>
              <w:t>int</w:t>
            </w:r>
          </w:p>
        </w:tc>
        <w:tc>
          <w:tcPr>
            <w:tcW w:type="dxa" w:w="5102"/>
          </w:tcPr>
          <w:p>
            <w:r>
              <w:t>Kuota maksimal booking yang bisa menempati slot ini.</w:t>
            </w:r>
          </w:p>
        </w:tc>
      </w:tr>
      <w:tr>
        <w:tc>
          <w:tcPr>
            <w:tcW w:type="dxa" w:w="1984"/>
          </w:tcPr>
          <w:p>
            <w:r>
              <w:rPr>
                <w:b w:val="0"/>
              </w:rPr>
              <w:t>is_active</w:t>
            </w:r>
          </w:p>
        </w:tc>
        <w:tc>
          <w:tcPr>
            <w:tcW w:type="dxa" w:w="2551"/>
          </w:tcPr>
          <w:p>
            <w:r>
              <w:t>tinyint(1)</w:t>
            </w:r>
          </w:p>
        </w:tc>
        <w:tc>
          <w:tcPr>
            <w:tcW w:type="dxa" w:w="5102"/>
          </w:tcPr>
          <w:p>
            <w:r>
              <w:t>Menentukan apakah slot ini masih bisa dipilih mahasiswa (1) atau dinonaktifkan (0).</w:t>
            </w:r>
          </w:p>
        </w:tc>
      </w:tr>
      <w:tr>
        <w:tc>
          <w:tcPr>
            <w:tcW w:type="dxa" w:w="1984"/>
          </w:tcPr>
          <w:p>
            <w:r>
              <w:rPr>
                <w:b w:val="0"/>
              </w:rPr>
              <w:t>created_at</w:t>
            </w:r>
          </w:p>
        </w:tc>
        <w:tc>
          <w:tcPr>
            <w:tcW w:type="dxa" w:w="2551"/>
          </w:tcPr>
          <w:p>
            <w:r>
              <w:t>timestamp</w:t>
            </w:r>
          </w:p>
        </w:tc>
        <w:tc>
          <w:tcPr>
            <w:tcW w:type="dxa" w:w="5102"/>
          </w:tcPr>
          <w:p>
            <w:r>
              <w:t>Waktu slot dibuat.</w:t>
            </w:r>
          </w:p>
        </w:tc>
      </w:tr>
    </w:tbl>
    <w:p>
      <w:r>
        <w:rPr>
          <w:b/>
        </w:rPr>
        <w:t>Relasi:</w:t>
      </w:r>
    </w:p>
    <w:p>
      <w:pPr>
        <w:pStyle w:val="ListBullet"/>
      </w:pPr>
      <w:r>
        <w:t>Mengacu ke counselor_id → counselors.counselor_id</w:t>
      </w:r>
    </w:p>
    <w:p>
      <w:pPr>
        <w:pStyle w:val="ListBullet"/>
      </w:pPr>
      <w:r>
        <w:t>Direferensikan oleh counseling_bookings.schedule_id (mengacu ke counselor_schedules.schedule_id)</w:t>
      </w:r>
    </w:p>
    <w:p/>
    <w:p>
      <w:pPr>
        <w:pStyle w:val="Heading3"/>
      </w:pPr>
      <w:r>
        <w:rPr>
          <w:color w:val="1E293B"/>
        </w:rPr>
        <w:t>counseling_bookings</w:t>
      </w:r>
    </w:p>
    <w:p>
      <w:r>
        <w:t>Pengajuan booking konsultasi dari mahasiswa ke konselor untuk satu slot jadwal tertentu. Statusnya berubah seiring alur konfirmasi konselor dan (sejak fitur persetujuan pembatalan) persetujuan admin.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984"/>
            <w:shd w:fill="1E293B"/>
          </w:tcPr>
          <w:p>
            <w:r>
              <w:rPr>
                <w:b/>
                <w:color w:val="FFFFFF"/>
              </w:rPr>
              <w:t>Kolom</w:t>
            </w:r>
          </w:p>
        </w:tc>
        <w:tc>
          <w:tcPr>
            <w:tcW w:type="dxa" w:w="2551"/>
            <w:shd w:fill="1E293B"/>
          </w:tcPr>
          <w:p>
            <w:r>
              <w:rPr>
                <w:b/>
                <w:color w:val="FFFFFF"/>
              </w:rPr>
              <w:t>Tipe &amp; Kunci</w:t>
            </w:r>
          </w:p>
        </w:tc>
        <w:tc>
          <w:tcPr>
            <w:tcW w:type="dxa" w:w="5102"/>
            <w:shd w:fill="1E293B"/>
          </w:tcPr>
          <w:p>
            <w:r>
              <w:rPr>
                <w:b/>
                <w:color w:val="FFFFFF"/>
              </w:rPr>
              <w:t>Keterangan</w:t>
            </w:r>
          </w:p>
        </w:tc>
      </w:tr>
      <w:tr>
        <w:tc>
          <w:tcPr>
            <w:tcW w:type="dxa" w:w="1984"/>
          </w:tcPr>
          <w:p>
            <w:r>
              <w:rPr>
                <w:b/>
              </w:rPr>
              <w:t>booking_id</w:t>
            </w:r>
          </w:p>
        </w:tc>
        <w:tc>
          <w:tcPr>
            <w:tcW w:type="dxa" w:w="2551"/>
          </w:tcPr>
          <w:p>
            <w:r>
              <w:t>int (PK)</w:t>
            </w:r>
          </w:p>
        </w:tc>
        <w:tc>
          <w:tcPr>
            <w:tcW w:type="dxa" w:w="5102"/>
          </w:tcPr>
          <w:p>
            <w:r>
              <w:t>Kunci utama (PK).</w:t>
            </w:r>
          </w:p>
        </w:tc>
      </w:tr>
      <w:tr>
        <w:tc>
          <w:tcPr>
            <w:tcW w:type="dxa" w:w="1984"/>
          </w:tcPr>
          <w:p>
            <w:r>
              <w:rPr>
                <w:b w:val="0"/>
              </w:rPr>
              <w:t>user_id</w:t>
            </w:r>
          </w:p>
        </w:tc>
        <w:tc>
          <w:tcPr>
            <w:tcW w:type="dxa" w:w="2551"/>
          </w:tcPr>
          <w:p>
            <w:r>
              <w:t>int (FK/Indeks) NOT NULL</w:t>
            </w:r>
          </w:p>
        </w:tc>
        <w:tc>
          <w:tcPr>
            <w:tcW w:type="dxa" w:w="5102"/>
          </w:tcPr>
          <w:p>
            <w:r>
              <w:t>Mahasiswa yang mengajukan booking.</w:t>
            </w:r>
          </w:p>
        </w:tc>
      </w:tr>
      <w:tr>
        <w:tc>
          <w:tcPr>
            <w:tcW w:type="dxa" w:w="1984"/>
          </w:tcPr>
          <w:p>
            <w:r>
              <w:rPr>
                <w:b w:val="0"/>
              </w:rPr>
              <w:t>counselor_id</w:t>
            </w:r>
          </w:p>
        </w:tc>
        <w:tc>
          <w:tcPr>
            <w:tcW w:type="dxa" w:w="2551"/>
          </w:tcPr>
          <w:p>
            <w:r>
              <w:t>int (FK/Indeks) NOT NULL</w:t>
            </w:r>
          </w:p>
        </w:tc>
        <w:tc>
          <w:tcPr>
            <w:tcW w:type="dxa" w:w="5102"/>
          </w:tcPr>
          <w:p>
            <w:r>
              <w:t>Konselor tujuan booking.</w:t>
            </w:r>
          </w:p>
        </w:tc>
      </w:tr>
      <w:tr>
        <w:tc>
          <w:tcPr>
            <w:tcW w:type="dxa" w:w="1984"/>
          </w:tcPr>
          <w:p>
            <w:r>
              <w:rPr>
                <w:b w:val="0"/>
              </w:rPr>
              <w:t>schedule_id</w:t>
            </w:r>
          </w:p>
        </w:tc>
        <w:tc>
          <w:tcPr>
            <w:tcW w:type="dxa" w:w="2551"/>
          </w:tcPr>
          <w:p>
            <w:r>
              <w:t>int (FK/Indeks)</w:t>
            </w:r>
          </w:p>
        </w:tc>
        <w:tc>
          <w:tcPr>
            <w:tcW w:type="dxa" w:w="5102"/>
          </w:tcPr>
          <w:p>
            <w:r>
              <w:t>Slot jadwal (counselor_schedules) yang dipilih.</w:t>
            </w:r>
          </w:p>
        </w:tc>
      </w:tr>
      <w:tr>
        <w:tc>
          <w:tcPr>
            <w:tcW w:type="dxa" w:w="1984"/>
          </w:tcPr>
          <w:p>
            <w:r>
              <w:rPr>
                <w:b w:val="0"/>
              </w:rPr>
              <w:t>date</w:t>
            </w:r>
          </w:p>
        </w:tc>
        <w:tc>
          <w:tcPr>
            <w:tcW w:type="dxa" w:w="2551"/>
          </w:tcPr>
          <w:p>
            <w:r>
              <w:t>date NOT NULL</w:t>
            </w:r>
          </w:p>
        </w:tc>
        <w:tc>
          <w:tcPr>
            <w:tcW w:type="dxa" w:w="5102"/>
          </w:tcPr>
          <w:p>
            <w:r>
              <w:t>Tanggal konsultasi (disalin dari slot jadwal saat booking dibuat).</w:t>
            </w:r>
          </w:p>
        </w:tc>
      </w:tr>
      <w:tr>
        <w:tc>
          <w:tcPr>
            <w:tcW w:type="dxa" w:w="1984"/>
          </w:tcPr>
          <w:p>
            <w:r>
              <w:rPr>
                <w:b w:val="0"/>
              </w:rPr>
              <w:t>start_time</w:t>
            </w:r>
          </w:p>
        </w:tc>
        <w:tc>
          <w:tcPr>
            <w:tcW w:type="dxa" w:w="2551"/>
          </w:tcPr>
          <w:p>
            <w:r>
              <w:t>time NOT NULL</w:t>
            </w:r>
          </w:p>
        </w:tc>
        <w:tc>
          <w:tcPr>
            <w:tcW w:type="dxa" w:w="5102"/>
          </w:tcPr>
          <w:p>
            <w:r>
              <w:t>Jam mulai konsultasi.</w:t>
            </w:r>
          </w:p>
        </w:tc>
      </w:tr>
      <w:tr>
        <w:tc>
          <w:tcPr>
            <w:tcW w:type="dxa" w:w="1984"/>
          </w:tcPr>
          <w:p>
            <w:r>
              <w:rPr>
                <w:b w:val="0"/>
              </w:rPr>
              <w:t>end_time</w:t>
            </w:r>
          </w:p>
        </w:tc>
        <w:tc>
          <w:tcPr>
            <w:tcW w:type="dxa" w:w="2551"/>
          </w:tcPr>
          <w:p>
            <w:r>
              <w:t>time NOT NULL</w:t>
            </w:r>
          </w:p>
        </w:tc>
        <w:tc>
          <w:tcPr>
            <w:tcW w:type="dxa" w:w="5102"/>
          </w:tcPr>
          <w:p>
            <w:r>
              <w:t>Jam selesai konsultasi.</w:t>
            </w:r>
          </w:p>
        </w:tc>
      </w:tr>
      <w:tr>
        <w:tc>
          <w:tcPr>
            <w:tcW w:type="dxa" w:w="1984"/>
          </w:tcPr>
          <w:p>
            <w:r>
              <w:rPr>
                <w:b w:val="0"/>
              </w:rPr>
              <w:t>complaint</w:t>
            </w:r>
          </w:p>
        </w:tc>
        <w:tc>
          <w:tcPr>
            <w:tcW w:type="dxa" w:w="2551"/>
          </w:tcPr>
          <w:p>
            <w:r>
              <w:t>text</w:t>
            </w:r>
          </w:p>
        </w:tc>
        <w:tc>
          <w:tcPr>
            <w:tcW w:type="dxa" w:w="5102"/>
          </w:tcPr>
          <w:p>
            <w:r>
              <w:t>Keluhan singkat yang dituliskan mahasiswa saat mengajukan booking (opsional).</w:t>
            </w:r>
          </w:p>
        </w:tc>
      </w:tr>
      <w:tr>
        <w:tc>
          <w:tcPr>
            <w:tcW w:type="dxa" w:w="1984"/>
          </w:tcPr>
          <w:p>
            <w:r>
              <w:rPr>
                <w:b w:val="0"/>
              </w:rPr>
              <w:t>status</w:t>
            </w:r>
          </w:p>
        </w:tc>
        <w:tc>
          <w:tcPr>
            <w:tcW w:type="dxa" w:w="2551"/>
          </w:tcPr>
          <w:p>
            <w:r>
              <w:t>enum('Pending','Confirmed','Completed','Cancelled','No Show')</w:t>
            </w:r>
          </w:p>
        </w:tc>
        <w:tc>
          <w:tcPr>
            <w:tcW w:type="dxa" w:w="5102"/>
          </w:tcPr>
          <w:p>
            <w:r>
              <w:t>Status booking: 'Pending' (menunggu konfirmasi konselor), 'Confirmed' (dikonfirmasi, monitoring aktif), 'Completed' (sesi selesai), 'Cancelled' (dibatalkan), 'No Show' (mahasiswa tidak hadir), atau 'Cancellation Requested' (mahasiswa mengajukan pembatalan, menunggu keputusan admin).</w:t>
            </w:r>
          </w:p>
        </w:tc>
      </w:tr>
      <w:tr>
        <w:tc>
          <w:tcPr>
            <w:tcW w:type="dxa" w:w="1984"/>
          </w:tcPr>
          <w:p>
            <w:r>
              <w:rPr>
                <w:b w:val="0"/>
              </w:rPr>
              <w:t>created_at</w:t>
            </w:r>
          </w:p>
        </w:tc>
        <w:tc>
          <w:tcPr>
            <w:tcW w:type="dxa" w:w="2551"/>
          </w:tcPr>
          <w:p>
            <w:r>
              <w:t>timestamp</w:t>
            </w:r>
          </w:p>
        </w:tc>
        <w:tc>
          <w:tcPr>
            <w:tcW w:type="dxa" w:w="5102"/>
          </w:tcPr>
          <w:p>
            <w:r>
              <w:t>Waktu booking diajukan.</w:t>
            </w:r>
          </w:p>
        </w:tc>
      </w:tr>
    </w:tbl>
    <w:p>
      <w:r>
        <w:rPr>
          <w:b/>
        </w:rPr>
        <w:t>Relasi:</w:t>
      </w:r>
    </w:p>
    <w:p>
      <w:pPr>
        <w:pStyle w:val="ListBullet"/>
      </w:pPr>
      <w:r>
        <w:t>Mengacu ke schedule_id → counselor_schedules.schedule_id</w:t>
      </w:r>
    </w:p>
    <w:p>
      <w:pPr>
        <w:pStyle w:val="ListBullet"/>
      </w:pPr>
      <w:r>
        <w:t>Mengacu ke counselor_id → counselors.counselor_id</w:t>
      </w:r>
    </w:p>
    <w:p>
      <w:pPr>
        <w:pStyle w:val="ListBullet"/>
      </w:pPr>
      <w:r>
        <w:t>Mengacu ke user_id → users.id</w:t>
      </w:r>
    </w:p>
    <w:p>
      <w:pPr>
        <w:pStyle w:val="ListBullet"/>
      </w:pPr>
      <w:r>
        <w:t>Direferensikan oleh assessment_retake_grants.booking_id (mengacu ke counseling_bookings.booking_id)</w:t>
      </w:r>
    </w:p>
    <w:p>
      <w:pPr>
        <w:pStyle w:val="ListBullet"/>
      </w:pPr>
      <w:r>
        <w:t>Direferensikan oleh counseling_sessions.booking_id (mengacu ke counseling_bookings.booking_id)</w:t>
      </w:r>
    </w:p>
    <w:p>
      <w:pPr>
        <w:pStyle w:val="ListBullet"/>
      </w:pPr>
      <w:r>
        <w:t>Direferensikan oleh counselor_ratings.booking_id (mengacu ke counseling_bookings.booking_id)</w:t>
      </w:r>
    </w:p>
    <w:p>
      <w:pPr>
        <w:pStyle w:val="ListBullet"/>
      </w:pPr>
      <w:r>
        <w:t>Direferensikan oleh monitoring_periods.booking_id (mengacu ke counseling_bookings.booking_id)</w:t>
      </w:r>
    </w:p>
    <w:p>
      <w:pPr>
        <w:pStyle w:val="ListBullet"/>
      </w:pPr>
      <w:r>
        <w:t>Direferensikan oleh booking_cancellation_requests.booking_id (mengacu ke counseling_bookings.booking_id)</w:t>
      </w:r>
    </w:p>
    <w:p>
      <w:pPr>
        <w:pStyle w:val="ListBullet"/>
      </w:pPr>
      <w:r>
        <w:t>Menjadi acuan utama bagi booking_cancellation_requests, monitoring_periods, counseling_sessions, dan counselor_ratings.</w:t>
      </w:r>
    </w:p>
    <w:p/>
    <w:p>
      <w:pPr>
        <w:pStyle w:val="Heading3"/>
      </w:pPr>
      <w:r>
        <w:rPr>
          <w:color w:val="1E293B"/>
        </w:rPr>
        <w:t>booking_cancellation_requests</w:t>
      </w:r>
    </w:p>
    <w:p>
      <w:r>
        <w:t>Menyimpan pengajuan pembatalan booking oleh mahasiswa yang menunggu persetujuan admin. Ditambahkan agar pembatalan tidak langsung terjadi begitu mahasiswa menekan tombol "Batal" — booking diparkir berstatus "Cancellation Requested" sampai admin menyetujui (booking menjadi "Cancelled") atau menolak (booking kembali ke status semula lewat kolom previous_status).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984"/>
            <w:shd w:fill="1E293B"/>
          </w:tcPr>
          <w:p>
            <w:r>
              <w:rPr>
                <w:b/>
                <w:color w:val="FFFFFF"/>
              </w:rPr>
              <w:t>Kolom</w:t>
            </w:r>
          </w:p>
        </w:tc>
        <w:tc>
          <w:tcPr>
            <w:tcW w:type="dxa" w:w="2551"/>
            <w:shd w:fill="1E293B"/>
          </w:tcPr>
          <w:p>
            <w:r>
              <w:rPr>
                <w:b/>
                <w:color w:val="FFFFFF"/>
              </w:rPr>
              <w:t>Tipe &amp; Kunci</w:t>
            </w:r>
          </w:p>
        </w:tc>
        <w:tc>
          <w:tcPr>
            <w:tcW w:type="dxa" w:w="5102"/>
            <w:shd w:fill="1E293B"/>
          </w:tcPr>
          <w:p>
            <w:r>
              <w:rPr>
                <w:b/>
                <w:color w:val="FFFFFF"/>
              </w:rPr>
              <w:t>Keterangan</w:t>
            </w:r>
          </w:p>
        </w:tc>
      </w:tr>
      <w:tr>
        <w:tc>
          <w:tcPr>
            <w:tcW w:type="dxa" w:w="1984"/>
          </w:tcPr>
          <w:p>
            <w:r>
              <w:rPr>
                <w:b/>
              </w:rPr>
              <w:t>id</w:t>
            </w:r>
          </w:p>
        </w:tc>
        <w:tc>
          <w:tcPr>
            <w:tcW w:type="dxa" w:w="2551"/>
          </w:tcPr>
          <w:p>
            <w:r>
              <w:t>int unsigned (PK)</w:t>
            </w:r>
          </w:p>
        </w:tc>
        <w:tc>
          <w:tcPr>
            <w:tcW w:type="dxa" w:w="5102"/>
          </w:tcPr>
          <w:p>
            <w:r>
              <w:t>Kunci utama (PK).</w:t>
            </w:r>
          </w:p>
        </w:tc>
      </w:tr>
      <w:tr>
        <w:tc>
          <w:tcPr>
            <w:tcW w:type="dxa" w:w="1984"/>
          </w:tcPr>
          <w:p>
            <w:r>
              <w:rPr>
                <w:b w:val="0"/>
              </w:rPr>
              <w:t>booking_id</w:t>
            </w:r>
          </w:p>
        </w:tc>
        <w:tc>
          <w:tcPr>
            <w:tcW w:type="dxa" w:w="2551"/>
          </w:tcPr>
          <w:p>
            <w:r>
              <w:t>int (FK/Indeks) NOT NULL</w:t>
            </w:r>
          </w:p>
        </w:tc>
        <w:tc>
          <w:tcPr>
            <w:tcW w:type="dxa" w:w="5102"/>
          </w:tcPr>
          <w:p>
            <w:r>
              <w:t>Booking yang diajukan pembatalannya.</w:t>
            </w:r>
          </w:p>
        </w:tc>
      </w:tr>
      <w:tr>
        <w:tc>
          <w:tcPr>
            <w:tcW w:type="dxa" w:w="1984"/>
          </w:tcPr>
          <w:p>
            <w:r>
              <w:rPr>
                <w:b w:val="0"/>
              </w:rPr>
              <w:t>previous_status</w:t>
            </w:r>
          </w:p>
        </w:tc>
        <w:tc>
          <w:tcPr>
            <w:tcW w:type="dxa" w:w="2551"/>
          </w:tcPr>
          <w:p>
            <w:r>
              <w:t>enum('Pending','Confirmed') NOT NULL</w:t>
            </w:r>
          </w:p>
        </w:tc>
        <w:tc>
          <w:tcPr>
            <w:tcW w:type="dxa" w:w="5102"/>
          </w:tcPr>
          <w:p>
            <w:r>
              <w:t>Status booking sebelum pembatalan diajukan ('Pending' atau 'Confirmed') — dipakai untuk mengembalikan status booking jika admin menolak permintaan.</w:t>
            </w:r>
          </w:p>
        </w:tc>
      </w:tr>
      <w:tr>
        <w:tc>
          <w:tcPr>
            <w:tcW w:type="dxa" w:w="1984"/>
          </w:tcPr>
          <w:p>
            <w:r>
              <w:rPr>
                <w:b w:val="0"/>
              </w:rPr>
              <w:t>reason</w:t>
            </w:r>
          </w:p>
        </w:tc>
        <w:tc>
          <w:tcPr>
            <w:tcW w:type="dxa" w:w="2551"/>
          </w:tcPr>
          <w:p>
            <w:r>
              <w:t>text</w:t>
            </w:r>
          </w:p>
        </w:tc>
        <w:tc>
          <w:tcPr>
            <w:tcW w:type="dxa" w:w="5102"/>
          </w:tcPr>
          <w:p>
            <w:r>
              <w:t>Alasan pembatalan yang dituliskan mahasiswa (opsional).</w:t>
            </w:r>
          </w:p>
        </w:tc>
      </w:tr>
      <w:tr>
        <w:tc>
          <w:tcPr>
            <w:tcW w:type="dxa" w:w="1984"/>
          </w:tcPr>
          <w:p>
            <w:r>
              <w:rPr>
                <w:b w:val="0"/>
              </w:rPr>
              <w:t>status</w:t>
            </w:r>
          </w:p>
        </w:tc>
        <w:tc>
          <w:tcPr>
            <w:tcW w:type="dxa" w:w="2551"/>
          </w:tcPr>
          <w:p>
            <w:r>
              <w:t>enum('Pending','Approved','Rejected') NOT NULL</w:t>
            </w:r>
          </w:p>
        </w:tc>
        <w:tc>
          <w:tcPr>
            <w:tcW w:type="dxa" w:w="5102"/>
          </w:tcPr>
          <w:p>
            <w:r>
              <w:t>Status pengajuan pembatalan itu sendiri: 'Pending' (menunggu admin), 'Approved' (disetujui), atau 'Rejected' (ditolak).</w:t>
            </w:r>
          </w:p>
        </w:tc>
      </w:tr>
      <w:tr>
        <w:tc>
          <w:tcPr>
            <w:tcW w:type="dxa" w:w="1984"/>
          </w:tcPr>
          <w:p>
            <w:r>
              <w:rPr>
                <w:b w:val="0"/>
              </w:rPr>
              <w:t>admin_notes</w:t>
            </w:r>
          </w:p>
        </w:tc>
        <w:tc>
          <w:tcPr>
            <w:tcW w:type="dxa" w:w="2551"/>
          </w:tcPr>
          <w:p>
            <w:r>
              <w:t>text</w:t>
            </w:r>
          </w:p>
        </w:tc>
        <w:tc>
          <w:tcPr>
            <w:tcW w:type="dxa" w:w="5102"/>
          </w:tcPr>
          <w:p>
            <w:r>
              <w:t>Catatan admin saat menolak pengajuan (opsional).</w:t>
            </w:r>
          </w:p>
        </w:tc>
      </w:tr>
      <w:tr>
        <w:tc>
          <w:tcPr>
            <w:tcW w:type="dxa" w:w="1984"/>
          </w:tcPr>
          <w:p>
            <w:r>
              <w:rPr>
                <w:b w:val="0"/>
              </w:rPr>
              <w:t>reviewed_by</w:t>
            </w:r>
          </w:p>
        </w:tc>
        <w:tc>
          <w:tcPr>
            <w:tcW w:type="dxa" w:w="2551"/>
          </w:tcPr>
          <w:p>
            <w:r>
              <w:t>int (FK/Indeks)</w:t>
            </w:r>
          </w:p>
        </w:tc>
        <w:tc>
          <w:tcPr>
            <w:tcW w:type="dxa" w:w="5102"/>
          </w:tcPr>
          <w:p>
            <w:r>
              <w:t>Admin yang memproses (menyetujui/menolak) pengajuan ini.</w:t>
            </w:r>
          </w:p>
        </w:tc>
      </w:tr>
      <w:tr>
        <w:tc>
          <w:tcPr>
            <w:tcW w:type="dxa" w:w="1984"/>
          </w:tcPr>
          <w:p>
            <w:r>
              <w:rPr>
                <w:b w:val="0"/>
              </w:rPr>
              <w:t>reviewed_at</w:t>
            </w:r>
          </w:p>
        </w:tc>
        <w:tc>
          <w:tcPr>
            <w:tcW w:type="dxa" w:w="2551"/>
          </w:tcPr>
          <w:p>
            <w:r>
              <w:t>datetime</w:t>
            </w:r>
          </w:p>
        </w:tc>
        <w:tc>
          <w:tcPr>
            <w:tcW w:type="dxa" w:w="5102"/>
          </w:tcPr>
          <w:p>
            <w:r>
              <w:t>Waktu pengajuan diproses admin.</w:t>
            </w:r>
          </w:p>
        </w:tc>
      </w:tr>
      <w:tr>
        <w:tc>
          <w:tcPr>
            <w:tcW w:type="dxa" w:w="1984"/>
          </w:tcPr>
          <w:p>
            <w:r>
              <w:rPr>
                <w:b w:val="0"/>
              </w:rPr>
              <w:t>created_at</w:t>
            </w:r>
          </w:p>
        </w:tc>
        <w:tc>
          <w:tcPr>
            <w:tcW w:type="dxa" w:w="2551"/>
          </w:tcPr>
          <w:p>
            <w:r>
              <w:t>datetime NOT NULL</w:t>
            </w:r>
          </w:p>
        </w:tc>
        <w:tc>
          <w:tcPr>
            <w:tcW w:type="dxa" w:w="5102"/>
          </w:tcPr>
          <w:p>
            <w:r>
              <w:t>Waktu mahasiswa mengajukan pembatalan.</w:t>
            </w:r>
          </w:p>
        </w:tc>
      </w:tr>
    </w:tbl>
    <w:p>
      <w:r>
        <w:rPr>
          <w:b/>
        </w:rPr>
        <w:t>Relasi:</w:t>
      </w:r>
    </w:p>
    <w:p>
      <w:pPr>
        <w:pStyle w:val="ListBullet"/>
      </w:pPr>
      <w:r>
        <w:t>Mengacu ke booking_id → counseling_bookings.booking_id</w:t>
      </w:r>
    </w:p>
    <w:p>
      <w:pPr>
        <w:pStyle w:val="ListBullet"/>
      </w:pPr>
      <w:r>
        <w:t>Mengacu ke reviewed_by → users.id</w:t>
      </w:r>
    </w:p>
    <w:p/>
    <w:p>
      <w:pPr>
        <w:pStyle w:val="Heading3"/>
      </w:pPr>
      <w:r>
        <w:rPr>
          <w:color w:val="1E293B"/>
        </w:rPr>
        <w:t>monitoring_periods</w:t>
      </w:r>
    </w:p>
    <w:p>
      <w:r>
        <w:t>Jendela waktu pemantauan yang aktif setelah konselor mengonfirmasi sebuah booking. Selama periode ini berlangsung, mahasiswa &amp; konselor bisa saling chat dan mahasiswa bisa membagikan Diary ke konselor tersebut. Satu booking hanya punya satu periode monitoring (kolom booking_id bersifat unik).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984"/>
            <w:shd w:fill="1E293B"/>
          </w:tcPr>
          <w:p>
            <w:r>
              <w:rPr>
                <w:b/>
                <w:color w:val="FFFFFF"/>
              </w:rPr>
              <w:t>Kolom</w:t>
            </w:r>
          </w:p>
        </w:tc>
        <w:tc>
          <w:tcPr>
            <w:tcW w:type="dxa" w:w="2551"/>
            <w:shd w:fill="1E293B"/>
          </w:tcPr>
          <w:p>
            <w:r>
              <w:rPr>
                <w:b/>
                <w:color w:val="FFFFFF"/>
              </w:rPr>
              <w:t>Tipe &amp; Kunci</w:t>
            </w:r>
          </w:p>
        </w:tc>
        <w:tc>
          <w:tcPr>
            <w:tcW w:type="dxa" w:w="5102"/>
            <w:shd w:fill="1E293B"/>
          </w:tcPr>
          <w:p>
            <w:r>
              <w:rPr>
                <w:b/>
                <w:color w:val="FFFFFF"/>
              </w:rPr>
              <w:t>Keterangan</w:t>
            </w:r>
          </w:p>
        </w:tc>
      </w:tr>
      <w:tr>
        <w:tc>
          <w:tcPr>
            <w:tcW w:type="dxa" w:w="1984"/>
          </w:tcPr>
          <w:p>
            <w:r>
              <w:rPr>
                <w:b/>
              </w:rPr>
              <w:t>monitoring_id</w:t>
            </w:r>
          </w:p>
        </w:tc>
        <w:tc>
          <w:tcPr>
            <w:tcW w:type="dxa" w:w="2551"/>
          </w:tcPr>
          <w:p>
            <w:r>
              <w:t>int (PK)</w:t>
            </w:r>
          </w:p>
        </w:tc>
        <w:tc>
          <w:tcPr>
            <w:tcW w:type="dxa" w:w="5102"/>
          </w:tcPr>
          <w:p>
            <w:r>
              <w:t>Kunci utama (PK).</w:t>
            </w:r>
          </w:p>
        </w:tc>
      </w:tr>
      <w:tr>
        <w:tc>
          <w:tcPr>
            <w:tcW w:type="dxa" w:w="1984"/>
          </w:tcPr>
          <w:p>
            <w:r>
              <w:rPr>
                <w:b w:val="0"/>
              </w:rPr>
              <w:t>booking_id</w:t>
            </w:r>
          </w:p>
        </w:tc>
        <w:tc>
          <w:tcPr>
            <w:tcW w:type="dxa" w:w="2551"/>
          </w:tcPr>
          <w:p>
            <w:r>
              <w:t>int (Unik) NOT NULL</w:t>
            </w:r>
          </w:p>
        </w:tc>
        <w:tc>
          <w:tcPr>
            <w:tcW w:type="dxa" w:w="5102"/>
          </w:tcPr>
          <w:p>
            <w:r>
              <w:t>Booking (yang sudah Confirmed) yang memulai periode monitoring ini.</w:t>
            </w:r>
          </w:p>
        </w:tc>
      </w:tr>
      <w:tr>
        <w:tc>
          <w:tcPr>
            <w:tcW w:type="dxa" w:w="1984"/>
          </w:tcPr>
          <w:p>
            <w:r>
              <w:rPr>
                <w:b w:val="0"/>
              </w:rPr>
              <w:t>user_id</w:t>
            </w:r>
          </w:p>
        </w:tc>
        <w:tc>
          <w:tcPr>
            <w:tcW w:type="dxa" w:w="2551"/>
          </w:tcPr>
          <w:p>
            <w:r>
              <w:t>int (FK/Indeks) NOT NULL</w:t>
            </w:r>
          </w:p>
        </w:tc>
        <w:tc>
          <w:tcPr>
            <w:tcW w:type="dxa" w:w="5102"/>
          </w:tcPr>
          <w:p>
            <w:r>
              <w:t>Mahasiswa yang dipantau.</w:t>
            </w:r>
          </w:p>
        </w:tc>
      </w:tr>
      <w:tr>
        <w:tc>
          <w:tcPr>
            <w:tcW w:type="dxa" w:w="1984"/>
          </w:tcPr>
          <w:p>
            <w:r>
              <w:rPr>
                <w:b w:val="0"/>
              </w:rPr>
              <w:t>counselor_id</w:t>
            </w:r>
          </w:p>
        </w:tc>
        <w:tc>
          <w:tcPr>
            <w:tcW w:type="dxa" w:w="2551"/>
          </w:tcPr>
          <w:p>
            <w:r>
              <w:t>int (FK/Indeks) NOT NULL</w:t>
            </w:r>
          </w:p>
        </w:tc>
        <w:tc>
          <w:tcPr>
            <w:tcW w:type="dxa" w:w="5102"/>
          </w:tcPr>
          <w:p>
            <w:r>
              <w:t>Konselor yang memantau.</w:t>
            </w:r>
          </w:p>
        </w:tc>
      </w:tr>
      <w:tr>
        <w:tc>
          <w:tcPr>
            <w:tcW w:type="dxa" w:w="1984"/>
          </w:tcPr>
          <w:p>
            <w:r>
              <w:rPr>
                <w:b w:val="0"/>
              </w:rPr>
              <w:t>start_date</w:t>
            </w:r>
          </w:p>
        </w:tc>
        <w:tc>
          <w:tcPr>
            <w:tcW w:type="dxa" w:w="2551"/>
          </w:tcPr>
          <w:p>
            <w:r>
              <w:t>date NOT NULL</w:t>
            </w:r>
          </w:p>
        </w:tc>
        <w:tc>
          <w:tcPr>
            <w:tcW w:type="dxa" w:w="5102"/>
          </w:tcPr>
          <w:p>
            <w:r>
              <w:t>Tanggal mulai periode monitoring.</w:t>
            </w:r>
          </w:p>
        </w:tc>
      </w:tr>
      <w:tr>
        <w:tc>
          <w:tcPr>
            <w:tcW w:type="dxa" w:w="1984"/>
          </w:tcPr>
          <w:p>
            <w:r>
              <w:rPr>
                <w:b w:val="0"/>
              </w:rPr>
              <w:t>end_date</w:t>
            </w:r>
          </w:p>
        </w:tc>
        <w:tc>
          <w:tcPr>
            <w:tcW w:type="dxa" w:w="2551"/>
          </w:tcPr>
          <w:p>
            <w:r>
              <w:t>date NOT NULL</w:t>
            </w:r>
          </w:p>
        </w:tc>
        <w:tc>
          <w:tcPr>
            <w:tcW w:type="dxa" w:w="5102"/>
          </w:tcPr>
          <w:p>
            <w:r>
              <w:t>Tanggal berakhir periode monitoring (bisa diperpanjang konselor, atau diakhiri lebih awal saat booking Completed/No Show/pembatalan disetujui).</w:t>
            </w:r>
          </w:p>
        </w:tc>
      </w:tr>
      <w:tr>
        <w:tc>
          <w:tcPr>
            <w:tcW w:type="dxa" w:w="1984"/>
          </w:tcPr>
          <w:p>
            <w:r>
              <w:rPr>
                <w:b w:val="0"/>
              </w:rPr>
              <w:t>created_at</w:t>
            </w:r>
          </w:p>
        </w:tc>
        <w:tc>
          <w:tcPr>
            <w:tcW w:type="dxa" w:w="2551"/>
          </w:tcPr>
          <w:p>
            <w:r>
              <w:t>timestamp</w:t>
            </w:r>
          </w:p>
        </w:tc>
        <w:tc>
          <w:tcPr>
            <w:tcW w:type="dxa" w:w="5102"/>
          </w:tcPr>
          <w:p>
            <w:r>
              <w:t>Waktu periode monitoring dibuat.</w:t>
            </w:r>
          </w:p>
        </w:tc>
      </w:tr>
    </w:tbl>
    <w:p>
      <w:r>
        <w:rPr>
          <w:b/>
        </w:rPr>
        <w:t>Relasi:</w:t>
      </w:r>
    </w:p>
    <w:p>
      <w:pPr>
        <w:pStyle w:val="ListBullet"/>
      </w:pPr>
      <w:r>
        <w:t>Mengacu ke booking_id → counseling_bookings.booking_id</w:t>
      </w:r>
    </w:p>
    <w:p>
      <w:pPr>
        <w:pStyle w:val="ListBullet"/>
      </w:pPr>
      <w:r>
        <w:t>Mengacu ke user_id → users.id</w:t>
      </w:r>
    </w:p>
    <w:p>
      <w:pPr>
        <w:pStyle w:val="ListBullet"/>
      </w:pPr>
      <w:r>
        <w:t>Mengacu ke counselor_id → counselors.counselor_id</w:t>
      </w:r>
    </w:p>
    <w:p/>
    <w:p>
      <w:pPr>
        <w:pStyle w:val="Heading3"/>
      </w:pPr>
      <w:r>
        <w:rPr>
          <w:color w:val="1E293B"/>
        </w:rPr>
        <w:t>counseling_sessions</w:t>
      </w:r>
    </w:p>
    <w:p>
      <w:r>
        <w:t>Catatan hasil sesi konseling yang diisi konselor saat menandai sebuah booking selesai (fitur "Tandai Selesai"). Satu booking hanya punya satu catatan sesi (booking_id unik).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984"/>
            <w:shd w:fill="1E293B"/>
          </w:tcPr>
          <w:p>
            <w:r>
              <w:rPr>
                <w:b/>
                <w:color w:val="FFFFFF"/>
              </w:rPr>
              <w:t>Kolom</w:t>
            </w:r>
          </w:p>
        </w:tc>
        <w:tc>
          <w:tcPr>
            <w:tcW w:type="dxa" w:w="2551"/>
            <w:shd w:fill="1E293B"/>
          </w:tcPr>
          <w:p>
            <w:r>
              <w:rPr>
                <w:b/>
                <w:color w:val="FFFFFF"/>
              </w:rPr>
              <w:t>Tipe &amp; Kunci</w:t>
            </w:r>
          </w:p>
        </w:tc>
        <w:tc>
          <w:tcPr>
            <w:tcW w:type="dxa" w:w="5102"/>
            <w:shd w:fill="1E293B"/>
          </w:tcPr>
          <w:p>
            <w:r>
              <w:rPr>
                <w:b/>
                <w:color w:val="FFFFFF"/>
              </w:rPr>
              <w:t>Keterangan</w:t>
            </w:r>
          </w:p>
        </w:tc>
      </w:tr>
      <w:tr>
        <w:tc>
          <w:tcPr>
            <w:tcW w:type="dxa" w:w="1984"/>
          </w:tcPr>
          <w:p>
            <w:r>
              <w:rPr>
                <w:b/>
              </w:rPr>
              <w:t>session_id</w:t>
            </w:r>
          </w:p>
        </w:tc>
        <w:tc>
          <w:tcPr>
            <w:tcW w:type="dxa" w:w="2551"/>
          </w:tcPr>
          <w:p>
            <w:r>
              <w:t>int (PK)</w:t>
            </w:r>
          </w:p>
        </w:tc>
        <w:tc>
          <w:tcPr>
            <w:tcW w:type="dxa" w:w="5102"/>
          </w:tcPr>
          <w:p>
            <w:r>
              <w:t>Kunci utama (PK).</w:t>
            </w:r>
          </w:p>
        </w:tc>
      </w:tr>
      <w:tr>
        <w:tc>
          <w:tcPr>
            <w:tcW w:type="dxa" w:w="1984"/>
          </w:tcPr>
          <w:p>
            <w:r>
              <w:rPr>
                <w:b w:val="0"/>
              </w:rPr>
              <w:t>booking_id</w:t>
            </w:r>
          </w:p>
        </w:tc>
        <w:tc>
          <w:tcPr>
            <w:tcW w:type="dxa" w:w="2551"/>
          </w:tcPr>
          <w:p>
            <w:r>
              <w:t>int (Unik) NOT NULL</w:t>
            </w:r>
          </w:p>
        </w:tc>
        <w:tc>
          <w:tcPr>
            <w:tcW w:type="dxa" w:w="5102"/>
          </w:tcPr>
          <w:p>
            <w:r>
              <w:t>Booking yang sesinya dicatat di sini.</w:t>
            </w:r>
          </w:p>
        </w:tc>
      </w:tr>
      <w:tr>
        <w:tc>
          <w:tcPr>
            <w:tcW w:type="dxa" w:w="1984"/>
          </w:tcPr>
          <w:p>
            <w:r>
              <w:rPr>
                <w:b w:val="0"/>
              </w:rPr>
              <w:t>counselor_notes</w:t>
            </w:r>
          </w:p>
        </w:tc>
        <w:tc>
          <w:tcPr>
            <w:tcW w:type="dxa" w:w="2551"/>
          </w:tcPr>
          <w:p>
            <w:r>
              <w:t>text</w:t>
            </w:r>
          </w:p>
        </w:tc>
        <w:tc>
          <w:tcPr>
            <w:tcW w:type="dxa" w:w="5102"/>
          </w:tcPr>
          <w:p>
            <w:r>
              <w:t>Ringkasan/catatan konselor tentang sesi konseling.</w:t>
            </w:r>
          </w:p>
        </w:tc>
      </w:tr>
      <w:tr>
        <w:tc>
          <w:tcPr>
            <w:tcW w:type="dxa" w:w="1984"/>
          </w:tcPr>
          <w:p>
            <w:r>
              <w:rPr>
                <w:b w:val="0"/>
              </w:rPr>
              <w:t>recommendation</w:t>
            </w:r>
          </w:p>
        </w:tc>
        <w:tc>
          <w:tcPr>
            <w:tcW w:type="dxa" w:w="2551"/>
          </w:tcPr>
          <w:p>
            <w:r>
              <w:t>text</w:t>
            </w:r>
          </w:p>
        </w:tc>
        <w:tc>
          <w:tcPr>
            <w:tcW w:type="dxa" w:w="5102"/>
          </w:tcPr>
          <w:p>
            <w:r>
              <w:t>Rekomendasi konselor untuk mahasiswa.</w:t>
            </w:r>
          </w:p>
        </w:tc>
      </w:tr>
      <w:tr>
        <w:tc>
          <w:tcPr>
            <w:tcW w:type="dxa" w:w="1984"/>
          </w:tcPr>
          <w:p>
            <w:r>
              <w:rPr>
                <w:b w:val="0"/>
              </w:rPr>
              <w:t>follow_up</w:t>
            </w:r>
          </w:p>
        </w:tc>
        <w:tc>
          <w:tcPr>
            <w:tcW w:type="dxa" w:w="2551"/>
          </w:tcPr>
          <w:p>
            <w:r>
              <w:t>text</w:t>
            </w:r>
          </w:p>
        </w:tc>
        <w:tc>
          <w:tcPr>
            <w:tcW w:type="dxa" w:w="5102"/>
          </w:tcPr>
          <w:p>
            <w:r>
              <w:t>Rencana tindak lanjut.</w:t>
            </w:r>
          </w:p>
        </w:tc>
      </w:tr>
      <w:tr>
        <w:tc>
          <w:tcPr>
            <w:tcW w:type="dxa" w:w="1984"/>
          </w:tcPr>
          <w:p>
            <w:r>
              <w:rPr>
                <w:b w:val="0"/>
              </w:rPr>
              <w:t>duration</w:t>
            </w:r>
          </w:p>
        </w:tc>
        <w:tc>
          <w:tcPr>
            <w:tcW w:type="dxa" w:w="2551"/>
          </w:tcPr>
          <w:p>
            <w:r>
              <w:t>int</w:t>
            </w:r>
          </w:p>
        </w:tc>
        <w:tc>
          <w:tcPr>
            <w:tcW w:type="dxa" w:w="5102"/>
          </w:tcPr>
          <w:p>
            <w:r>
              <w:t>Lama sesi berlangsung (menit) — kolom tersimpan namun tidak diisi oleh form saat ini.</w:t>
            </w:r>
          </w:p>
        </w:tc>
      </w:tr>
      <w:tr>
        <w:tc>
          <w:tcPr>
            <w:tcW w:type="dxa" w:w="1984"/>
          </w:tcPr>
          <w:p>
            <w:r>
              <w:rPr>
                <w:b w:val="0"/>
              </w:rPr>
              <w:t>completed_at</w:t>
            </w:r>
          </w:p>
        </w:tc>
        <w:tc>
          <w:tcPr>
            <w:tcW w:type="dxa" w:w="2551"/>
          </w:tcPr>
          <w:p>
            <w:r>
              <w:t>datetime</w:t>
            </w:r>
          </w:p>
        </w:tc>
        <w:tc>
          <w:tcPr>
            <w:tcW w:type="dxa" w:w="5102"/>
          </w:tcPr>
          <w:p>
            <w:r>
              <w:t>Waktu sesi ditandai selesai — kolom tersimpan namun tidak diisi oleh form saat ini (memakai created_at).</w:t>
            </w:r>
          </w:p>
        </w:tc>
      </w:tr>
      <w:tr>
        <w:tc>
          <w:tcPr>
            <w:tcW w:type="dxa" w:w="1984"/>
          </w:tcPr>
          <w:p>
            <w:r>
              <w:rPr>
                <w:b w:val="0"/>
              </w:rPr>
              <w:t>created_at</w:t>
            </w:r>
          </w:p>
        </w:tc>
        <w:tc>
          <w:tcPr>
            <w:tcW w:type="dxa" w:w="2551"/>
          </w:tcPr>
          <w:p>
            <w:r>
              <w:t>timestamp</w:t>
            </w:r>
          </w:p>
        </w:tc>
        <w:tc>
          <w:tcPr>
            <w:tcW w:type="dxa" w:w="5102"/>
          </w:tcPr>
          <w:p>
            <w:r>
              <w:t>Waktu catatan sesi ini dibuat/diperbarui.</w:t>
            </w:r>
          </w:p>
        </w:tc>
      </w:tr>
    </w:tbl>
    <w:p>
      <w:r>
        <w:rPr>
          <w:b/>
        </w:rPr>
        <w:t>Relasi:</w:t>
      </w:r>
    </w:p>
    <w:p>
      <w:pPr>
        <w:pStyle w:val="ListBullet"/>
      </w:pPr>
      <w:r>
        <w:t>Mengacu ke booking_id → counseling_bookings.booking_id</w:t>
      </w:r>
    </w:p>
    <w:p>
      <w:pPr>
        <w:pStyle w:val="ListBullet"/>
      </w:pPr>
      <w:r>
        <w:t>Data pada tabel ini yang menjadi sumber utama Laporan Konseling (Laporan &gt; Konseling).</w:t>
      </w:r>
    </w:p>
    <w:p/>
    <w:p>
      <w:pPr>
        <w:pStyle w:val="Heading3"/>
      </w:pPr>
      <w:r>
        <w:rPr>
          <w:color w:val="1E293B"/>
        </w:rPr>
        <w:t>chat_messages</w:t>
      </w:r>
    </w:p>
    <w:p>
      <w:r>
        <w:t>Riwayat percakapan chat antara mahasiswa dan konselor, hanya bisa terjadi selama monitoring_periods sedang aktif untuk pasangan mahasiswa-konselor tersebut.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984"/>
            <w:shd w:fill="1E293B"/>
          </w:tcPr>
          <w:p>
            <w:r>
              <w:rPr>
                <w:b/>
                <w:color w:val="FFFFFF"/>
              </w:rPr>
              <w:t>Kolom</w:t>
            </w:r>
          </w:p>
        </w:tc>
        <w:tc>
          <w:tcPr>
            <w:tcW w:type="dxa" w:w="2551"/>
            <w:shd w:fill="1E293B"/>
          </w:tcPr>
          <w:p>
            <w:r>
              <w:rPr>
                <w:b/>
                <w:color w:val="FFFFFF"/>
              </w:rPr>
              <w:t>Tipe &amp; Kunci</w:t>
            </w:r>
          </w:p>
        </w:tc>
        <w:tc>
          <w:tcPr>
            <w:tcW w:type="dxa" w:w="5102"/>
            <w:shd w:fill="1E293B"/>
          </w:tcPr>
          <w:p>
            <w:r>
              <w:rPr>
                <w:b/>
                <w:color w:val="FFFFFF"/>
              </w:rPr>
              <w:t>Keterangan</w:t>
            </w:r>
          </w:p>
        </w:tc>
      </w:tr>
      <w:tr>
        <w:tc>
          <w:tcPr>
            <w:tcW w:type="dxa" w:w="1984"/>
          </w:tcPr>
          <w:p>
            <w:r>
              <w:rPr>
                <w:b/>
              </w:rPr>
              <w:t>id</w:t>
            </w:r>
          </w:p>
        </w:tc>
        <w:tc>
          <w:tcPr>
            <w:tcW w:type="dxa" w:w="2551"/>
          </w:tcPr>
          <w:p>
            <w:r>
              <w:t>int (PK)</w:t>
            </w:r>
          </w:p>
        </w:tc>
        <w:tc>
          <w:tcPr>
            <w:tcW w:type="dxa" w:w="5102"/>
          </w:tcPr>
          <w:p>
            <w:r>
              <w:t>Kunci utama (PK).</w:t>
            </w:r>
          </w:p>
        </w:tc>
      </w:tr>
      <w:tr>
        <w:tc>
          <w:tcPr>
            <w:tcW w:type="dxa" w:w="1984"/>
          </w:tcPr>
          <w:p>
            <w:r>
              <w:rPr>
                <w:b w:val="0"/>
              </w:rPr>
              <w:t>user_id</w:t>
            </w:r>
          </w:p>
        </w:tc>
        <w:tc>
          <w:tcPr>
            <w:tcW w:type="dxa" w:w="2551"/>
          </w:tcPr>
          <w:p>
            <w:r>
              <w:t>int (FK/Indeks) NOT NULL</w:t>
            </w:r>
          </w:p>
        </w:tc>
        <w:tc>
          <w:tcPr>
            <w:tcW w:type="dxa" w:w="5102"/>
          </w:tcPr>
          <w:p>
            <w:r>
              <w:t>Pengirim pesan (nama kolom historis; secara aplikasi kolom ini berfungsi sebagai ID pengirim, bukan "pemilik percakapan").</w:t>
            </w:r>
          </w:p>
        </w:tc>
      </w:tr>
      <w:tr>
        <w:tc>
          <w:tcPr>
            <w:tcW w:type="dxa" w:w="1984"/>
          </w:tcPr>
          <w:p>
            <w:r>
              <w:rPr>
                <w:b w:val="0"/>
              </w:rPr>
              <w:t>sender_id</w:t>
            </w:r>
          </w:p>
        </w:tc>
        <w:tc>
          <w:tcPr>
            <w:tcW w:type="dxa" w:w="2551"/>
          </w:tcPr>
          <w:p>
            <w:r>
              <w:t>int (FK/Indeks)</w:t>
            </w:r>
          </w:p>
        </w:tc>
        <w:tc>
          <w:tcPr>
            <w:tcW w:type="dxa" w:w="5102"/>
          </w:tcPr>
          <w:p>
            <w:r>
              <w:t>Kolom lama yang sudah tidak dipakai kode aplikasi saat ini (pengiriman pesan hanya mengisi user_id dan receiver_id).</w:t>
            </w:r>
          </w:p>
        </w:tc>
      </w:tr>
      <w:tr>
        <w:tc>
          <w:tcPr>
            <w:tcW w:type="dxa" w:w="1984"/>
          </w:tcPr>
          <w:p>
            <w:r>
              <w:rPr>
                <w:b w:val="0"/>
              </w:rPr>
              <w:t>receiver_id</w:t>
            </w:r>
          </w:p>
        </w:tc>
        <w:tc>
          <w:tcPr>
            <w:tcW w:type="dxa" w:w="2551"/>
          </w:tcPr>
          <w:p>
            <w:r>
              <w:t>int</w:t>
            </w:r>
          </w:p>
        </w:tc>
        <w:tc>
          <w:tcPr>
            <w:tcW w:type="dxa" w:w="5102"/>
          </w:tcPr>
          <w:p>
            <w:r>
              <w:t>Penerima pesan.</w:t>
            </w:r>
          </w:p>
        </w:tc>
      </w:tr>
      <w:tr>
        <w:tc>
          <w:tcPr>
            <w:tcW w:type="dxa" w:w="1984"/>
          </w:tcPr>
          <w:p>
            <w:r>
              <w:rPr>
                <w:b w:val="0"/>
              </w:rPr>
              <w:t>message</w:t>
            </w:r>
          </w:p>
        </w:tc>
        <w:tc>
          <w:tcPr>
            <w:tcW w:type="dxa" w:w="2551"/>
          </w:tcPr>
          <w:p>
            <w:r>
              <w:t>text NOT NULL</w:t>
            </w:r>
          </w:p>
        </w:tc>
        <w:tc>
          <w:tcPr>
            <w:tcW w:type="dxa" w:w="5102"/>
          </w:tcPr>
          <w:p>
            <w:r>
              <w:t>Isi pesan.</w:t>
            </w:r>
          </w:p>
        </w:tc>
      </w:tr>
      <w:tr>
        <w:tc>
          <w:tcPr>
            <w:tcW w:type="dxa" w:w="1984"/>
          </w:tcPr>
          <w:p>
            <w:r>
              <w:rPr>
                <w:b w:val="0"/>
              </w:rPr>
              <w:t>created_at</w:t>
            </w:r>
          </w:p>
        </w:tc>
        <w:tc>
          <w:tcPr>
            <w:tcW w:type="dxa" w:w="2551"/>
          </w:tcPr>
          <w:p>
            <w:r>
              <w:t>datetime NOT NULL</w:t>
            </w:r>
          </w:p>
        </w:tc>
        <w:tc>
          <w:tcPr>
            <w:tcW w:type="dxa" w:w="5102"/>
          </w:tcPr>
          <w:p>
            <w:r>
              <w:t>Waktu pesan dikirim.</w:t>
            </w:r>
          </w:p>
        </w:tc>
      </w:tr>
      <w:tr>
        <w:tc>
          <w:tcPr>
            <w:tcW w:type="dxa" w:w="1984"/>
          </w:tcPr>
          <w:p>
            <w:r>
              <w:rPr>
                <w:b w:val="0"/>
              </w:rPr>
              <w:t>is_read</w:t>
            </w:r>
          </w:p>
        </w:tc>
        <w:tc>
          <w:tcPr>
            <w:tcW w:type="dxa" w:w="2551"/>
          </w:tcPr>
          <w:p>
            <w:r>
              <w:t>tinyint(1)</w:t>
            </w:r>
          </w:p>
        </w:tc>
        <w:tc>
          <w:tcPr>
            <w:tcW w:type="dxa" w:w="5102"/>
          </w:tcPr>
          <w:p>
            <w:r>
              <w:t>Penanda apakah pesan sudah dibaca penerima (dipakai untuk badge jumlah pesan belum dibaca di kotak masuk konselor).</w:t>
            </w:r>
          </w:p>
        </w:tc>
      </w:tr>
    </w:tbl>
    <w:p>
      <w:r>
        <w:rPr>
          <w:b/>
        </w:rPr>
        <w:t>Relasi:</w:t>
      </w:r>
    </w:p>
    <w:p>
      <w:pPr>
        <w:pStyle w:val="ListBullet"/>
      </w:pPr>
      <w:r>
        <w:t>Mengacu ke user_id → users.id</w:t>
      </w:r>
    </w:p>
    <w:p>
      <w:pPr>
        <w:pStyle w:val="ListBullet"/>
      </w:pPr>
      <w:r>
        <w:t>Mengacu ke user_id → users.id</w:t>
      </w:r>
    </w:p>
    <w:p>
      <w:pPr>
        <w:pStyle w:val="ListBullet"/>
      </w:pPr>
      <w:r>
        <w:t>Mengacu ke sender_id → users.id</w:t>
      </w:r>
    </w:p>
    <w:p/>
    <w:p>
      <w:pPr>
        <w:pStyle w:val="Heading2"/>
      </w:pPr>
      <w:r>
        <w:rPr>
          <w:color w:val="2563EB"/>
        </w:rPr>
        <w:t>4. Diary Terstruktur</w:t>
      </w:r>
    </w:p>
    <w:p>
      <w:pPr>
        <w:pStyle w:val="Heading3"/>
      </w:pPr>
      <w:r>
        <w:rPr>
          <w:color w:val="1E293B"/>
        </w:rPr>
        <w:t>diary_entries</w:t>
      </w:r>
    </w:p>
    <w:p>
      <w:r>
        <w:t>Diary Terstruktur — catatan harian mahasiswa berbasis pendekatan CBT (Cognitive Behavioral Therapy): situasi, pikiran otomatis, emosi, reaksi fisik, perilaku, refleksi diri, dan rasa syukur. Bisa diset privat atau dibagikan ke satu konselor tertentu.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984"/>
            <w:shd w:fill="1E293B"/>
          </w:tcPr>
          <w:p>
            <w:r>
              <w:rPr>
                <w:b/>
                <w:color w:val="FFFFFF"/>
              </w:rPr>
              <w:t>Kolom</w:t>
            </w:r>
          </w:p>
        </w:tc>
        <w:tc>
          <w:tcPr>
            <w:tcW w:type="dxa" w:w="2551"/>
            <w:shd w:fill="1E293B"/>
          </w:tcPr>
          <w:p>
            <w:r>
              <w:rPr>
                <w:b/>
                <w:color w:val="FFFFFF"/>
              </w:rPr>
              <w:t>Tipe &amp; Kunci</w:t>
            </w:r>
          </w:p>
        </w:tc>
        <w:tc>
          <w:tcPr>
            <w:tcW w:type="dxa" w:w="5102"/>
            <w:shd w:fill="1E293B"/>
          </w:tcPr>
          <w:p>
            <w:r>
              <w:rPr>
                <w:b/>
                <w:color w:val="FFFFFF"/>
              </w:rPr>
              <w:t>Keterangan</w:t>
            </w:r>
          </w:p>
        </w:tc>
      </w:tr>
      <w:tr>
        <w:tc>
          <w:tcPr>
            <w:tcW w:type="dxa" w:w="1984"/>
          </w:tcPr>
          <w:p>
            <w:r>
              <w:rPr>
                <w:b/>
              </w:rPr>
              <w:t>id</w:t>
            </w:r>
          </w:p>
        </w:tc>
        <w:tc>
          <w:tcPr>
            <w:tcW w:type="dxa" w:w="2551"/>
          </w:tcPr>
          <w:p>
            <w:r>
              <w:t>int (PK)</w:t>
            </w:r>
          </w:p>
        </w:tc>
        <w:tc>
          <w:tcPr>
            <w:tcW w:type="dxa" w:w="5102"/>
          </w:tcPr>
          <w:p>
            <w:r>
              <w:t>Kunci utama (PK).</w:t>
            </w:r>
          </w:p>
        </w:tc>
      </w:tr>
      <w:tr>
        <w:tc>
          <w:tcPr>
            <w:tcW w:type="dxa" w:w="1984"/>
          </w:tcPr>
          <w:p>
            <w:r>
              <w:rPr>
                <w:b w:val="0"/>
              </w:rPr>
              <w:t>user_id</w:t>
            </w:r>
          </w:p>
        </w:tc>
        <w:tc>
          <w:tcPr>
            <w:tcW w:type="dxa" w:w="2551"/>
          </w:tcPr>
          <w:p>
            <w:r>
              <w:t>int (FK/Indeks)</w:t>
            </w:r>
          </w:p>
        </w:tc>
        <w:tc>
          <w:tcPr>
            <w:tcW w:type="dxa" w:w="5102"/>
          </w:tcPr>
          <w:p>
            <w:r>
              <w:t>Mahasiswa pemilik catatan diary.</w:t>
            </w:r>
          </w:p>
        </w:tc>
      </w:tr>
      <w:tr>
        <w:tc>
          <w:tcPr>
            <w:tcW w:type="dxa" w:w="1984"/>
          </w:tcPr>
          <w:p>
            <w:r>
              <w:rPr>
                <w:b w:val="0"/>
              </w:rPr>
              <w:t>entry_date</w:t>
            </w:r>
          </w:p>
        </w:tc>
        <w:tc>
          <w:tcPr>
            <w:tcW w:type="dxa" w:w="2551"/>
          </w:tcPr>
          <w:p>
            <w:r>
              <w:t>date</w:t>
            </w:r>
          </w:p>
        </w:tc>
        <w:tc>
          <w:tcPr>
            <w:tcW w:type="dxa" w:w="5102"/>
          </w:tcPr>
          <w:p>
            <w:r>
              <w:t>Tanggal catatan diary.</w:t>
            </w:r>
          </w:p>
        </w:tc>
      </w:tr>
      <w:tr>
        <w:tc>
          <w:tcPr>
            <w:tcW w:type="dxa" w:w="1984"/>
          </w:tcPr>
          <w:p>
            <w:r>
              <w:rPr>
                <w:b w:val="0"/>
              </w:rPr>
              <w:t>title</w:t>
            </w:r>
          </w:p>
        </w:tc>
        <w:tc>
          <w:tcPr>
            <w:tcW w:type="dxa" w:w="2551"/>
          </w:tcPr>
          <w:p>
            <w:r>
              <w:t>varchar(255)</w:t>
            </w:r>
          </w:p>
        </w:tc>
        <w:tc>
          <w:tcPr>
            <w:tcW w:type="dxa" w:w="5102"/>
          </w:tcPr>
          <w:p>
            <w:r>
              <w:t>Kolom judul dari versi diary bebas (free-text) sebelumnya — tidak lagi diisi/dipakai oleh fitur Diary Terstruktur saat ini.</w:t>
            </w:r>
          </w:p>
        </w:tc>
      </w:tr>
      <w:tr>
        <w:tc>
          <w:tcPr>
            <w:tcW w:type="dxa" w:w="1984"/>
          </w:tcPr>
          <w:p>
            <w:r>
              <w:rPr>
                <w:b w:val="0"/>
              </w:rPr>
              <w:t>content</w:t>
            </w:r>
          </w:p>
        </w:tc>
        <w:tc>
          <w:tcPr>
            <w:tcW w:type="dxa" w:w="2551"/>
          </w:tcPr>
          <w:p>
            <w:r>
              <w:t>text</w:t>
            </w:r>
          </w:p>
        </w:tc>
        <w:tc>
          <w:tcPr>
            <w:tcW w:type="dxa" w:w="5102"/>
          </w:tcPr>
          <w:p>
            <w:r>
              <w:t>Kolom isi dari versi diary bebas (free-text) sebelumnya — tidak lagi diisi/dipakai oleh fitur Diary Terstruktur saat ini.</w:t>
            </w:r>
          </w:p>
        </w:tc>
      </w:tr>
      <w:tr>
        <w:tc>
          <w:tcPr>
            <w:tcW w:type="dxa" w:w="1984"/>
          </w:tcPr>
          <w:p>
            <w:r>
              <w:rPr>
                <w:b w:val="0"/>
              </w:rPr>
              <w:t>situation</w:t>
            </w:r>
          </w:p>
        </w:tc>
        <w:tc>
          <w:tcPr>
            <w:tcW w:type="dxa" w:w="2551"/>
          </w:tcPr>
          <w:p>
            <w:r>
              <w:t>text</w:t>
            </w:r>
          </w:p>
        </w:tc>
        <w:tc>
          <w:tcPr>
            <w:tcW w:type="dxa" w:w="5102"/>
          </w:tcPr>
          <w:p>
            <w:r>
              <w:t>Bagian 1: situasi/kejadian yang membuat tidak nyaman.</w:t>
            </w:r>
          </w:p>
        </w:tc>
      </w:tr>
      <w:tr>
        <w:tc>
          <w:tcPr>
            <w:tcW w:type="dxa" w:w="1984"/>
          </w:tcPr>
          <w:p>
            <w:r>
              <w:rPr>
                <w:b w:val="0"/>
              </w:rPr>
              <w:t>initial_thoughts</w:t>
            </w:r>
          </w:p>
        </w:tc>
        <w:tc>
          <w:tcPr>
            <w:tcW w:type="dxa" w:w="2551"/>
          </w:tcPr>
          <w:p>
            <w:r>
              <w:t>text</w:t>
            </w:r>
          </w:p>
        </w:tc>
        <w:tc>
          <w:tcPr>
            <w:tcW w:type="dxa" w:w="5102"/>
          </w:tcPr>
          <w:p>
            <w:r>
              <w:t>Bagian 2: pikiran pertama/otomatis yang muncul.</w:t>
            </w:r>
          </w:p>
        </w:tc>
      </w:tr>
      <w:tr>
        <w:tc>
          <w:tcPr>
            <w:tcW w:type="dxa" w:w="1984"/>
          </w:tcPr>
          <w:p>
            <w:r>
              <w:rPr>
                <w:b w:val="0"/>
              </w:rPr>
              <w:t>emotions_list</w:t>
            </w:r>
          </w:p>
        </w:tc>
        <w:tc>
          <w:tcPr>
            <w:tcW w:type="dxa" w:w="2551"/>
          </w:tcPr>
          <w:p>
            <w:r>
              <w:t>json</w:t>
            </w:r>
          </w:p>
        </w:tc>
        <w:tc>
          <w:tcPr>
            <w:tcW w:type="dxa" w:w="5102"/>
          </w:tcPr>
          <w:p>
            <w:r>
              <w:t>Bagian 3: daftar emosi yang dirasakan (disimpan sebagai JSON array).</w:t>
            </w:r>
          </w:p>
        </w:tc>
      </w:tr>
      <w:tr>
        <w:tc>
          <w:tcPr>
            <w:tcW w:type="dxa" w:w="1984"/>
          </w:tcPr>
          <w:p>
            <w:r>
              <w:rPr>
                <w:b w:val="0"/>
              </w:rPr>
              <w:t>other_emotions</w:t>
            </w:r>
          </w:p>
        </w:tc>
        <w:tc>
          <w:tcPr>
            <w:tcW w:type="dxa" w:w="2551"/>
          </w:tcPr>
          <w:p>
            <w:r>
              <w:t>varchar(100)</w:t>
            </w:r>
          </w:p>
        </w:tc>
        <w:tc>
          <w:tcPr>
            <w:tcW w:type="dxa" w:w="5102"/>
          </w:tcPr>
          <w:p>
            <w:r>
              <w:t>Emosi lain di luar pilihan baku, jika mahasiswa memilih opsi "Lainnya".</w:t>
            </w:r>
          </w:p>
        </w:tc>
      </w:tr>
      <w:tr>
        <w:tc>
          <w:tcPr>
            <w:tcW w:type="dxa" w:w="1984"/>
          </w:tcPr>
          <w:p>
            <w:r>
              <w:rPr>
                <w:b w:val="0"/>
              </w:rPr>
              <w:t>emotion_intensity</w:t>
            </w:r>
          </w:p>
        </w:tc>
        <w:tc>
          <w:tcPr>
            <w:tcW w:type="dxa" w:w="2551"/>
          </w:tcPr>
          <w:p>
            <w:r>
              <w:t>tinyint</w:t>
            </w:r>
          </w:p>
        </w:tc>
        <w:tc>
          <w:tcPr>
            <w:tcW w:type="dxa" w:w="5102"/>
          </w:tcPr>
          <w:p>
            <w:r>
              <w:t>Skala intensitas emosi, 1 (sangat ringan) sampai 5 (sangat berat).</w:t>
            </w:r>
          </w:p>
        </w:tc>
      </w:tr>
      <w:tr>
        <w:tc>
          <w:tcPr>
            <w:tcW w:type="dxa" w:w="1984"/>
          </w:tcPr>
          <w:p>
            <w:r>
              <w:rPr>
                <w:b w:val="0"/>
              </w:rPr>
              <w:t>physical_reactions_list</w:t>
            </w:r>
          </w:p>
        </w:tc>
        <w:tc>
          <w:tcPr>
            <w:tcW w:type="dxa" w:w="2551"/>
          </w:tcPr>
          <w:p>
            <w:r>
              <w:t>json</w:t>
            </w:r>
          </w:p>
        </w:tc>
        <w:tc>
          <w:tcPr>
            <w:tcW w:type="dxa" w:w="5102"/>
          </w:tcPr>
          <w:p>
            <w:r>
              <w:t>Bagian 4: daftar reaksi fisik yang dirasakan (JSON array).</w:t>
            </w:r>
          </w:p>
        </w:tc>
      </w:tr>
      <w:tr>
        <w:tc>
          <w:tcPr>
            <w:tcW w:type="dxa" w:w="1984"/>
          </w:tcPr>
          <w:p>
            <w:r>
              <w:rPr>
                <w:b w:val="0"/>
              </w:rPr>
              <w:t>other_physical_reactions</w:t>
            </w:r>
          </w:p>
        </w:tc>
        <w:tc>
          <w:tcPr>
            <w:tcW w:type="dxa" w:w="2551"/>
          </w:tcPr>
          <w:p>
            <w:r>
              <w:t>varchar(100)</w:t>
            </w:r>
          </w:p>
        </w:tc>
        <w:tc>
          <w:tcPr>
            <w:tcW w:type="dxa" w:w="5102"/>
          </w:tcPr>
          <w:p>
            <w:r>
              <w:t>Reaksi fisik lain di luar pilihan baku.</w:t>
            </w:r>
          </w:p>
        </w:tc>
      </w:tr>
      <w:tr>
        <w:tc>
          <w:tcPr>
            <w:tcW w:type="dxa" w:w="1984"/>
          </w:tcPr>
          <w:p>
            <w:r>
              <w:rPr>
                <w:b w:val="0"/>
              </w:rPr>
              <w:t>behavior</w:t>
            </w:r>
          </w:p>
        </w:tc>
        <w:tc>
          <w:tcPr>
            <w:tcW w:type="dxa" w:w="2551"/>
          </w:tcPr>
          <w:p>
            <w:r>
              <w:t>text</w:t>
            </w:r>
          </w:p>
        </w:tc>
        <w:tc>
          <w:tcPr>
            <w:tcW w:type="dxa" w:w="5102"/>
          </w:tcPr>
          <w:p>
            <w:r>
              <w:t>Bagian 5: perilaku yang dilakukan setelah kejadian.</w:t>
            </w:r>
          </w:p>
        </w:tc>
      </w:tr>
      <w:tr>
        <w:tc>
          <w:tcPr>
            <w:tcW w:type="dxa" w:w="1984"/>
          </w:tcPr>
          <w:p>
            <w:r>
              <w:rPr>
                <w:b w:val="0"/>
              </w:rPr>
              <w:t>self_reflection</w:t>
            </w:r>
          </w:p>
        </w:tc>
        <w:tc>
          <w:tcPr>
            <w:tcW w:type="dxa" w:w="2551"/>
          </w:tcPr>
          <w:p>
            <w:r>
              <w:t>text</w:t>
            </w:r>
          </w:p>
        </w:tc>
        <w:tc>
          <w:tcPr>
            <w:tcW w:type="dxa" w:w="5102"/>
          </w:tcPr>
          <w:p>
            <w:r>
              <w:t>Refleksi diri (opsional) — juga ditampilkan di fitur Self Help &gt; Syukur &amp; Refleksi Diri.</w:t>
            </w:r>
          </w:p>
        </w:tc>
      </w:tr>
      <w:tr>
        <w:tc>
          <w:tcPr>
            <w:tcW w:type="dxa" w:w="1984"/>
          </w:tcPr>
          <w:p>
            <w:r>
              <w:rPr>
                <w:b w:val="0"/>
              </w:rPr>
              <w:t>gratitude_list</w:t>
            </w:r>
          </w:p>
        </w:tc>
        <w:tc>
          <w:tcPr>
            <w:tcW w:type="dxa" w:w="2551"/>
          </w:tcPr>
          <w:p>
            <w:r>
              <w:t>json</w:t>
            </w:r>
          </w:p>
        </w:tc>
        <w:tc>
          <w:tcPr>
            <w:tcW w:type="dxa" w:w="5102"/>
          </w:tcPr>
          <w:p>
            <w:r>
              <w:t>Jurnal syukur, 3 hal yang disyukuri hari itu (JSON array) — juga ditampilkan di fitur Self Help.</w:t>
            </w:r>
          </w:p>
        </w:tc>
      </w:tr>
      <w:tr>
        <w:tc>
          <w:tcPr>
            <w:tcW w:type="dxa" w:w="1984"/>
          </w:tcPr>
          <w:p>
            <w:r>
              <w:rPr>
                <w:b w:val="0"/>
              </w:rPr>
              <w:t>tomorrow_plan</w:t>
            </w:r>
          </w:p>
        </w:tc>
        <w:tc>
          <w:tcPr>
            <w:tcW w:type="dxa" w:w="2551"/>
          </w:tcPr>
          <w:p>
            <w:r>
              <w:t>text</w:t>
            </w:r>
          </w:p>
        </w:tc>
        <w:tc>
          <w:tcPr>
            <w:tcW w:type="dxa" w:w="5102"/>
          </w:tcPr>
          <w:p>
            <w:r>
              <w:t>Rencana kecil untuk besok (opsional).</w:t>
            </w:r>
          </w:p>
        </w:tc>
      </w:tr>
      <w:tr>
        <w:tc>
          <w:tcPr>
            <w:tcW w:type="dxa" w:w="1984"/>
          </w:tcPr>
          <w:p>
            <w:r>
              <w:rPr>
                <w:b w:val="0"/>
              </w:rPr>
              <w:t>mood_level</w:t>
            </w:r>
          </w:p>
        </w:tc>
        <w:tc>
          <w:tcPr>
            <w:tcW w:type="dxa" w:w="2551"/>
          </w:tcPr>
          <w:p>
            <w:r>
              <w:t>varchar(50)</w:t>
            </w:r>
          </w:p>
        </w:tc>
        <w:tc>
          <w:tcPr>
            <w:tcW w:type="dxa" w:w="5102"/>
          </w:tcPr>
          <w:p>
            <w:r>
              <w:t>Kolom mood dari versi diary sebelumnya — tidak lagi diisi/dipakai oleh fitur Diary Terstruktur saat ini.</w:t>
            </w:r>
          </w:p>
        </w:tc>
      </w:tr>
      <w:tr>
        <w:tc>
          <w:tcPr>
            <w:tcW w:type="dxa" w:w="1984"/>
          </w:tcPr>
          <w:p>
            <w:r>
              <w:rPr>
                <w:b w:val="0"/>
              </w:rPr>
              <w:t>is_private</w:t>
            </w:r>
          </w:p>
        </w:tc>
        <w:tc>
          <w:tcPr>
            <w:tcW w:type="dxa" w:w="2551"/>
          </w:tcPr>
          <w:p>
            <w:r>
              <w:t>tinyint(1) NOT NULL</w:t>
            </w:r>
          </w:p>
        </w:tc>
        <w:tc>
          <w:tcPr>
            <w:tcW w:type="dxa" w:w="5102"/>
          </w:tcPr>
          <w:p>
            <w:r>
              <w:t>Menentukan apakah catatan ini privat (1, hanya mahasiswa yang bisa lihat) atau dibagikan ke konselor (0).</w:t>
            </w:r>
          </w:p>
        </w:tc>
      </w:tr>
      <w:tr>
        <w:tc>
          <w:tcPr>
            <w:tcW w:type="dxa" w:w="1984"/>
          </w:tcPr>
          <w:p>
            <w:r>
              <w:rPr>
                <w:b w:val="0"/>
              </w:rPr>
              <w:t>shared_counselor_id</w:t>
            </w:r>
          </w:p>
        </w:tc>
        <w:tc>
          <w:tcPr>
            <w:tcW w:type="dxa" w:w="2551"/>
          </w:tcPr>
          <w:p>
            <w:r>
              <w:t>int (FK/Indeks)</w:t>
            </w:r>
          </w:p>
        </w:tc>
        <w:tc>
          <w:tcPr>
            <w:tcW w:type="dxa" w:w="5102"/>
          </w:tcPr>
          <w:p>
            <w:r>
              <w:t>Konselor tujuan berbagi, jika is_private = 0.</w:t>
            </w:r>
          </w:p>
        </w:tc>
      </w:tr>
      <w:tr>
        <w:tc>
          <w:tcPr>
            <w:tcW w:type="dxa" w:w="1984"/>
          </w:tcPr>
          <w:p>
            <w:r>
              <w:rPr>
                <w:b w:val="0"/>
              </w:rPr>
              <w:t>created_at</w:t>
            </w:r>
          </w:p>
        </w:tc>
        <w:tc>
          <w:tcPr>
            <w:tcW w:type="dxa" w:w="2551"/>
          </w:tcPr>
          <w:p>
            <w:r>
              <w:t>datetime</w:t>
            </w:r>
          </w:p>
        </w:tc>
        <w:tc>
          <w:tcPr>
            <w:tcW w:type="dxa" w:w="5102"/>
          </w:tcPr>
          <w:p>
            <w:r>
              <w:t>Waktu catatan dibuat.</w:t>
            </w:r>
          </w:p>
        </w:tc>
      </w:tr>
    </w:tbl>
    <w:p>
      <w:r>
        <w:rPr>
          <w:b/>
        </w:rPr>
        <w:t>Relasi:</w:t>
      </w:r>
    </w:p>
    <w:p>
      <w:pPr>
        <w:pStyle w:val="ListBullet"/>
      </w:pPr>
      <w:r>
        <w:t>Mengacu ke shared_counselor_id → counselors.counselor_id</w:t>
      </w:r>
    </w:p>
    <w:p>
      <w:pPr>
        <w:pStyle w:val="ListBullet"/>
      </w:pPr>
      <w:r>
        <w:t>Mengacu ke user_id → users.id</w:t>
      </w:r>
    </w:p>
    <w:p>
      <w:pPr>
        <w:pStyle w:val="ListBullet"/>
      </w:pPr>
      <w:r>
        <w:t>Direferensikan oleh diary_responses.id (mengacu ke diary_entries.id)</w:t>
      </w:r>
    </w:p>
    <w:p>
      <w:pPr>
        <w:pStyle w:val="ListBullet"/>
      </w:pPr>
      <w:r>
        <w:t>Direferensikan oleh diary_responses.diary_id (mengacu ke diary_entries.id)</w:t>
      </w:r>
    </w:p>
    <w:p>
      <w:pPr>
        <w:pStyle w:val="ListBullet"/>
      </w:pPr>
      <w:r>
        <w:t>shared_counselor_id -&gt; counselors.counselor_id (bukan ke users, karena yang dirujuk adalah profil konselornya).</w:t>
      </w:r>
    </w:p>
    <w:p/>
    <w:p>
      <w:pPr>
        <w:pStyle w:val="Heading2"/>
      </w:pPr>
      <w:r>
        <w:rPr>
          <w:color w:val="2563EB"/>
        </w:rPr>
        <w:t>5. Self-Assessment (BDI-II &amp; PWB)</w:t>
      </w:r>
    </w:p>
    <w:p>
      <w:pPr>
        <w:pStyle w:val="Heading3"/>
      </w:pPr>
      <w:r>
        <w:rPr>
          <w:color w:val="1E293B"/>
        </w:rPr>
        <w:t>assessment_questions</w:t>
      </w:r>
    </w:p>
    <w:p>
      <w:r>
        <w:t>Bank soal untuk dua instrumen self-assessment yang dipakai aplikasi: BDI-II (Beck Depression Inventory-II, 21 butir) dan PWB (Psychological Well-Being, 18 butir).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984"/>
            <w:shd w:fill="1E293B"/>
          </w:tcPr>
          <w:p>
            <w:r>
              <w:rPr>
                <w:b/>
                <w:color w:val="FFFFFF"/>
              </w:rPr>
              <w:t>Kolom</w:t>
            </w:r>
          </w:p>
        </w:tc>
        <w:tc>
          <w:tcPr>
            <w:tcW w:type="dxa" w:w="2551"/>
            <w:shd w:fill="1E293B"/>
          </w:tcPr>
          <w:p>
            <w:r>
              <w:rPr>
                <w:b/>
                <w:color w:val="FFFFFF"/>
              </w:rPr>
              <w:t>Tipe &amp; Kunci</w:t>
            </w:r>
          </w:p>
        </w:tc>
        <w:tc>
          <w:tcPr>
            <w:tcW w:type="dxa" w:w="5102"/>
            <w:shd w:fill="1E293B"/>
          </w:tcPr>
          <w:p>
            <w:r>
              <w:rPr>
                <w:b/>
                <w:color w:val="FFFFFF"/>
              </w:rPr>
              <w:t>Keterangan</w:t>
            </w:r>
          </w:p>
        </w:tc>
      </w:tr>
      <w:tr>
        <w:tc>
          <w:tcPr>
            <w:tcW w:type="dxa" w:w="1984"/>
          </w:tcPr>
          <w:p>
            <w:r>
              <w:rPr>
                <w:b/>
              </w:rPr>
              <w:t>id</w:t>
            </w:r>
          </w:p>
        </w:tc>
        <w:tc>
          <w:tcPr>
            <w:tcW w:type="dxa" w:w="2551"/>
          </w:tcPr>
          <w:p>
            <w:r>
              <w:t>int unsigned (PK)</w:t>
            </w:r>
          </w:p>
        </w:tc>
        <w:tc>
          <w:tcPr>
            <w:tcW w:type="dxa" w:w="5102"/>
          </w:tcPr>
          <w:p>
            <w:r>
              <w:t>Kunci utama (PK).</w:t>
            </w:r>
          </w:p>
        </w:tc>
      </w:tr>
      <w:tr>
        <w:tc>
          <w:tcPr>
            <w:tcW w:type="dxa" w:w="1984"/>
          </w:tcPr>
          <w:p>
            <w:r>
              <w:rPr>
                <w:b w:val="0"/>
              </w:rPr>
              <w:t>type</w:t>
            </w:r>
          </w:p>
        </w:tc>
        <w:tc>
          <w:tcPr>
            <w:tcW w:type="dxa" w:w="2551"/>
          </w:tcPr>
          <w:p>
            <w:r>
              <w:t>enum('bdi2','pwb') (FK/Indeks) NOT NULL</w:t>
            </w:r>
          </w:p>
        </w:tc>
        <w:tc>
          <w:tcPr>
            <w:tcW w:type="dxa" w:w="5102"/>
          </w:tcPr>
          <w:p>
            <w:r>
              <w:t>Instrumen soal ini: 'bdi2' atau 'pwb'.</w:t>
            </w:r>
          </w:p>
        </w:tc>
      </w:tr>
      <w:tr>
        <w:tc>
          <w:tcPr>
            <w:tcW w:type="dxa" w:w="1984"/>
          </w:tcPr>
          <w:p>
            <w:r>
              <w:rPr>
                <w:b w:val="0"/>
              </w:rPr>
              <w:t>order_no</w:t>
            </w:r>
          </w:p>
        </w:tc>
        <w:tc>
          <w:tcPr>
            <w:tcW w:type="dxa" w:w="2551"/>
          </w:tcPr>
          <w:p>
            <w:r>
              <w:t>int unsigned NOT NULL</w:t>
            </w:r>
          </w:p>
        </w:tc>
        <w:tc>
          <w:tcPr>
            <w:tcW w:type="dxa" w:w="5102"/>
          </w:tcPr>
          <w:p>
            <w:r>
              <w:t>Nomor urut tampil soal dalam instrumennya.</w:t>
            </w:r>
          </w:p>
        </w:tc>
      </w:tr>
      <w:tr>
        <w:tc>
          <w:tcPr>
            <w:tcW w:type="dxa" w:w="1984"/>
          </w:tcPr>
          <w:p>
            <w:r>
              <w:rPr>
                <w:b w:val="0"/>
              </w:rPr>
              <w:t>question_text</w:t>
            </w:r>
          </w:p>
        </w:tc>
        <w:tc>
          <w:tcPr>
            <w:tcW w:type="dxa" w:w="2551"/>
          </w:tcPr>
          <w:p>
            <w:r>
              <w:t>varchar(500) NOT NULL</w:t>
            </w:r>
          </w:p>
        </w:tc>
        <w:tc>
          <w:tcPr>
            <w:tcW w:type="dxa" w:w="5102"/>
          </w:tcPr>
          <w:p>
            <w:r>
              <w:t>Teks pertanyaan.</w:t>
            </w:r>
          </w:p>
        </w:tc>
      </w:tr>
      <w:tr>
        <w:tc>
          <w:tcPr>
            <w:tcW w:type="dxa" w:w="1984"/>
          </w:tcPr>
          <w:p>
            <w:r>
              <w:rPr>
                <w:b w:val="0"/>
              </w:rPr>
              <w:t>dimension</w:t>
            </w:r>
          </w:p>
        </w:tc>
        <w:tc>
          <w:tcPr>
            <w:tcW w:type="dxa" w:w="2551"/>
          </w:tcPr>
          <w:p>
            <w:r>
              <w:t>varchar(50)</w:t>
            </w:r>
          </w:p>
        </w:tc>
        <w:tc>
          <w:tcPr>
            <w:tcW w:type="dxa" w:w="5102"/>
          </w:tcPr>
          <w:p>
            <w:r>
              <w:t>Nama dimensi PWB terkait (mis. Otonomi, Penguasaan Lingkungan) — kosong untuk soal BDI-II.</w:t>
            </w:r>
          </w:p>
        </w:tc>
      </w:tr>
      <w:tr>
        <w:tc>
          <w:tcPr>
            <w:tcW w:type="dxa" w:w="1984"/>
          </w:tcPr>
          <w:p>
            <w:r>
              <w:rPr>
                <w:b w:val="0"/>
              </w:rPr>
              <w:t>is_reverse_scored</w:t>
            </w:r>
          </w:p>
        </w:tc>
        <w:tc>
          <w:tcPr>
            <w:tcW w:type="dxa" w:w="2551"/>
          </w:tcPr>
          <w:p>
            <w:r>
              <w:t>tinyint(1) NOT NULL</w:t>
            </w:r>
          </w:p>
        </w:tc>
        <w:tc>
          <w:tcPr>
            <w:tcW w:type="dxa" w:w="5102"/>
          </w:tcPr>
          <w:p>
            <w:r>
              <w:t>Penanda soal dengan penilaian terbalik (skor tinggi = kondisi kurang baik, khusus sebagian butir PWB).</w:t>
            </w:r>
          </w:p>
        </w:tc>
      </w:tr>
      <w:tr>
        <w:tc>
          <w:tcPr>
            <w:tcW w:type="dxa" w:w="1984"/>
          </w:tcPr>
          <w:p>
            <w:r>
              <w:rPr>
                <w:b w:val="0"/>
              </w:rPr>
              <w:t>created_at</w:t>
            </w:r>
          </w:p>
        </w:tc>
        <w:tc>
          <w:tcPr>
            <w:tcW w:type="dxa" w:w="2551"/>
          </w:tcPr>
          <w:p>
            <w:r>
              <w:t>datetime NOT NULL</w:t>
            </w:r>
          </w:p>
        </w:tc>
        <w:tc>
          <w:tcPr>
            <w:tcW w:type="dxa" w:w="5102"/>
          </w:tcPr>
          <w:p>
            <w:r>
              <w:t>Waktu soal dibuat.</w:t>
            </w:r>
          </w:p>
        </w:tc>
      </w:tr>
    </w:tbl>
    <w:p>
      <w:r>
        <w:rPr>
          <w:b/>
        </w:rPr>
        <w:t>Relasi:</w:t>
      </w:r>
    </w:p>
    <w:p>
      <w:pPr>
        <w:pStyle w:val="ListBullet"/>
      </w:pPr>
      <w:r>
        <w:t>Direferensikan oleh assessment_answers.question_id (mengacu ke assessment_questions.id)</w:t>
      </w:r>
    </w:p>
    <w:p>
      <w:pPr>
        <w:pStyle w:val="ListBullet"/>
      </w:pPr>
      <w:r>
        <w:t>Direferensikan oleh assessment_choices.question_id (mengacu ke assessment_questions.id)</w:t>
      </w:r>
    </w:p>
    <w:p>
      <w:pPr>
        <w:pStyle w:val="ListBullet"/>
      </w:pPr>
      <w:r>
        <w:t>Direferensikan oleh assessment_session_answers.question_id (mengacu ke assessment_questions.id)</w:t>
      </w:r>
    </w:p>
    <w:p/>
    <w:p>
      <w:pPr>
        <w:pStyle w:val="Heading3"/>
      </w:pPr>
      <w:r>
        <w:rPr>
          <w:color w:val="1E293B"/>
        </w:rPr>
        <w:t>assessment_choices</w:t>
      </w:r>
    </w:p>
    <w:p>
      <w:r>
        <w:t>Pilihan jawaban (skala Likert/pilihan berjenjang) untuk setiap soal di assessment_questions, beserta bobot skornya masing-masing.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984"/>
            <w:shd w:fill="1E293B"/>
          </w:tcPr>
          <w:p>
            <w:r>
              <w:rPr>
                <w:b/>
                <w:color w:val="FFFFFF"/>
              </w:rPr>
              <w:t>Kolom</w:t>
            </w:r>
          </w:p>
        </w:tc>
        <w:tc>
          <w:tcPr>
            <w:tcW w:type="dxa" w:w="2551"/>
            <w:shd w:fill="1E293B"/>
          </w:tcPr>
          <w:p>
            <w:r>
              <w:rPr>
                <w:b/>
                <w:color w:val="FFFFFF"/>
              </w:rPr>
              <w:t>Tipe &amp; Kunci</w:t>
            </w:r>
          </w:p>
        </w:tc>
        <w:tc>
          <w:tcPr>
            <w:tcW w:type="dxa" w:w="5102"/>
            <w:shd w:fill="1E293B"/>
          </w:tcPr>
          <w:p>
            <w:r>
              <w:rPr>
                <w:b/>
                <w:color w:val="FFFFFF"/>
              </w:rPr>
              <w:t>Keterangan</w:t>
            </w:r>
          </w:p>
        </w:tc>
      </w:tr>
      <w:tr>
        <w:tc>
          <w:tcPr>
            <w:tcW w:type="dxa" w:w="1984"/>
          </w:tcPr>
          <w:p>
            <w:r>
              <w:rPr>
                <w:b/>
              </w:rPr>
              <w:t>id</w:t>
            </w:r>
          </w:p>
        </w:tc>
        <w:tc>
          <w:tcPr>
            <w:tcW w:type="dxa" w:w="2551"/>
          </w:tcPr>
          <w:p>
            <w:r>
              <w:t>int unsigned (PK)</w:t>
            </w:r>
          </w:p>
        </w:tc>
        <w:tc>
          <w:tcPr>
            <w:tcW w:type="dxa" w:w="5102"/>
          </w:tcPr>
          <w:p>
            <w:r>
              <w:t>Kunci utama (PK).</w:t>
            </w:r>
          </w:p>
        </w:tc>
      </w:tr>
      <w:tr>
        <w:tc>
          <w:tcPr>
            <w:tcW w:type="dxa" w:w="1984"/>
          </w:tcPr>
          <w:p>
            <w:r>
              <w:rPr>
                <w:b w:val="0"/>
              </w:rPr>
              <w:t>question_id</w:t>
            </w:r>
          </w:p>
        </w:tc>
        <w:tc>
          <w:tcPr>
            <w:tcW w:type="dxa" w:w="2551"/>
          </w:tcPr>
          <w:p>
            <w:r>
              <w:t>int unsigned (FK/Indeks) NOT NULL</w:t>
            </w:r>
          </w:p>
        </w:tc>
        <w:tc>
          <w:tcPr>
            <w:tcW w:type="dxa" w:w="5102"/>
          </w:tcPr>
          <w:p>
            <w:r>
              <w:t>Soal pemilik pilihan jawaban ini.</w:t>
            </w:r>
          </w:p>
        </w:tc>
      </w:tr>
      <w:tr>
        <w:tc>
          <w:tcPr>
            <w:tcW w:type="dxa" w:w="1984"/>
          </w:tcPr>
          <w:p>
            <w:r>
              <w:rPr>
                <w:b w:val="0"/>
              </w:rPr>
              <w:t>order_no</w:t>
            </w:r>
          </w:p>
        </w:tc>
        <w:tc>
          <w:tcPr>
            <w:tcW w:type="dxa" w:w="2551"/>
          </w:tcPr>
          <w:p>
            <w:r>
              <w:t>int unsigned NOT NULL</w:t>
            </w:r>
          </w:p>
        </w:tc>
        <w:tc>
          <w:tcPr>
            <w:tcW w:type="dxa" w:w="5102"/>
          </w:tcPr>
          <w:p>
            <w:r>
              <w:t>Urutan tampil pilihan.</w:t>
            </w:r>
          </w:p>
        </w:tc>
      </w:tr>
      <w:tr>
        <w:tc>
          <w:tcPr>
            <w:tcW w:type="dxa" w:w="1984"/>
          </w:tcPr>
          <w:p>
            <w:r>
              <w:rPr>
                <w:b w:val="0"/>
              </w:rPr>
              <w:t>label</w:t>
            </w:r>
          </w:p>
        </w:tc>
        <w:tc>
          <w:tcPr>
            <w:tcW w:type="dxa" w:w="2551"/>
          </w:tcPr>
          <w:p>
            <w:r>
              <w:t>varchar(255) NOT NULL</w:t>
            </w:r>
          </w:p>
        </w:tc>
        <w:tc>
          <w:tcPr>
            <w:tcW w:type="dxa" w:w="5102"/>
          </w:tcPr>
          <w:p>
            <w:r>
              <w:t>Teks pilihan jawaban.</w:t>
            </w:r>
          </w:p>
        </w:tc>
      </w:tr>
      <w:tr>
        <w:tc>
          <w:tcPr>
            <w:tcW w:type="dxa" w:w="1984"/>
          </w:tcPr>
          <w:p>
            <w:r>
              <w:rPr>
                <w:b w:val="0"/>
              </w:rPr>
              <w:t>score_value</w:t>
            </w:r>
          </w:p>
        </w:tc>
        <w:tc>
          <w:tcPr>
            <w:tcW w:type="dxa" w:w="2551"/>
          </w:tcPr>
          <w:p>
            <w:r>
              <w:t>int NOT NULL</w:t>
            </w:r>
          </w:p>
        </w:tc>
        <w:tc>
          <w:tcPr>
            <w:tcW w:type="dxa" w:w="5102"/>
          </w:tcPr>
          <w:p>
            <w:r>
              <w:t>Skor yang didapat jika pilihan ini dipilih.</w:t>
            </w:r>
          </w:p>
        </w:tc>
      </w:tr>
    </w:tbl>
    <w:p>
      <w:r>
        <w:rPr>
          <w:b/>
        </w:rPr>
        <w:t>Relasi:</w:t>
      </w:r>
    </w:p>
    <w:p>
      <w:pPr>
        <w:pStyle w:val="ListBullet"/>
      </w:pPr>
      <w:r>
        <w:t>Mengacu ke question_id → assessment_questions.id</w:t>
      </w:r>
    </w:p>
    <w:p>
      <w:pPr>
        <w:pStyle w:val="ListBullet"/>
      </w:pPr>
      <w:r>
        <w:t>Direferensikan oleh assessment_answers.choice_id (mengacu ke assessment_choices.id)</w:t>
      </w:r>
    </w:p>
    <w:p>
      <w:pPr>
        <w:pStyle w:val="ListBullet"/>
      </w:pPr>
      <w:r>
        <w:t>Direferensikan oleh assessment_session_answers.choice_id (mengacu ke assessment_choices.id)</w:t>
      </w:r>
    </w:p>
    <w:p/>
    <w:p>
      <w:pPr>
        <w:pStyle w:val="Heading3"/>
      </w:pPr>
      <w:r>
        <w:rPr>
          <w:color w:val="1E293B"/>
        </w:rPr>
        <w:t>assessment_sessions</w:t>
      </w:r>
    </w:p>
    <w:p>
      <w:r>
        <w:t>Satu sesi pengisian gabungan BDI-II + PWB yang dibatasi waktu (timer berjalan di server). Mahasiswa mengisi kedua instrumen berturut-turut dalam satu sesi; jika waktu habis, jawaban yang sempat terisi otomatis dikirim.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984"/>
            <w:shd w:fill="1E293B"/>
          </w:tcPr>
          <w:p>
            <w:r>
              <w:rPr>
                <w:b/>
                <w:color w:val="FFFFFF"/>
              </w:rPr>
              <w:t>Kolom</w:t>
            </w:r>
          </w:p>
        </w:tc>
        <w:tc>
          <w:tcPr>
            <w:tcW w:type="dxa" w:w="2551"/>
            <w:shd w:fill="1E293B"/>
          </w:tcPr>
          <w:p>
            <w:r>
              <w:rPr>
                <w:b/>
                <w:color w:val="FFFFFF"/>
              </w:rPr>
              <w:t>Tipe &amp; Kunci</w:t>
            </w:r>
          </w:p>
        </w:tc>
        <w:tc>
          <w:tcPr>
            <w:tcW w:type="dxa" w:w="5102"/>
            <w:shd w:fill="1E293B"/>
          </w:tcPr>
          <w:p>
            <w:r>
              <w:rPr>
                <w:b/>
                <w:color w:val="FFFFFF"/>
              </w:rPr>
              <w:t>Keterangan</w:t>
            </w:r>
          </w:p>
        </w:tc>
      </w:tr>
      <w:tr>
        <w:tc>
          <w:tcPr>
            <w:tcW w:type="dxa" w:w="1984"/>
          </w:tcPr>
          <w:p>
            <w:r>
              <w:rPr>
                <w:b/>
              </w:rPr>
              <w:t>id</w:t>
            </w:r>
          </w:p>
        </w:tc>
        <w:tc>
          <w:tcPr>
            <w:tcW w:type="dxa" w:w="2551"/>
          </w:tcPr>
          <w:p>
            <w:r>
              <w:t>int unsigned (PK)</w:t>
            </w:r>
          </w:p>
        </w:tc>
        <w:tc>
          <w:tcPr>
            <w:tcW w:type="dxa" w:w="5102"/>
          </w:tcPr>
          <w:p>
            <w:r>
              <w:t>Kunci utama (PK).</w:t>
            </w:r>
          </w:p>
        </w:tc>
      </w:tr>
      <w:tr>
        <w:tc>
          <w:tcPr>
            <w:tcW w:type="dxa" w:w="1984"/>
          </w:tcPr>
          <w:p>
            <w:r>
              <w:rPr>
                <w:b w:val="0"/>
              </w:rPr>
              <w:t>user_id</w:t>
            </w:r>
          </w:p>
        </w:tc>
        <w:tc>
          <w:tcPr>
            <w:tcW w:type="dxa" w:w="2551"/>
          </w:tcPr>
          <w:p>
            <w:r>
              <w:t>int (FK/Indeks) NOT NULL</w:t>
            </w:r>
          </w:p>
        </w:tc>
        <w:tc>
          <w:tcPr>
            <w:tcW w:type="dxa" w:w="5102"/>
          </w:tcPr>
          <w:p>
            <w:r>
              <w:t>Mahasiswa pemilik sesi.</w:t>
            </w:r>
          </w:p>
        </w:tc>
      </w:tr>
      <w:tr>
        <w:tc>
          <w:tcPr>
            <w:tcW w:type="dxa" w:w="1984"/>
          </w:tcPr>
          <w:p>
            <w:r>
              <w:rPr>
                <w:b w:val="0"/>
              </w:rPr>
              <w:t>status</w:t>
            </w:r>
          </w:p>
        </w:tc>
        <w:tc>
          <w:tcPr>
            <w:tcW w:type="dxa" w:w="2551"/>
          </w:tcPr>
          <w:p>
            <w:r>
              <w:t>enum('in_progress','completed','timed_out') NOT NULL</w:t>
            </w:r>
          </w:p>
        </w:tc>
        <w:tc>
          <w:tcPr>
            <w:tcW w:type="dxa" w:w="5102"/>
          </w:tcPr>
          <w:p>
            <w:r>
              <w:t>Status sesi: 'in_progress', 'completed', atau 'timed_out'.</w:t>
            </w:r>
          </w:p>
        </w:tc>
      </w:tr>
      <w:tr>
        <w:tc>
          <w:tcPr>
            <w:tcW w:type="dxa" w:w="1984"/>
          </w:tcPr>
          <w:p>
            <w:r>
              <w:rPr>
                <w:b w:val="0"/>
              </w:rPr>
              <w:t>time_limit_seconds</w:t>
            </w:r>
          </w:p>
        </w:tc>
        <w:tc>
          <w:tcPr>
            <w:tcW w:type="dxa" w:w="2551"/>
          </w:tcPr>
          <w:p>
            <w:r>
              <w:t>int unsigned NOT NULL</w:t>
            </w:r>
          </w:p>
        </w:tc>
        <w:tc>
          <w:tcPr>
            <w:tcW w:type="dxa" w:w="5102"/>
          </w:tcPr>
          <w:p>
            <w:r>
              <w:t>Batas waktu pengisian, dalam detik (diambil dari pengaturan Admin &gt; Pengaturan Sistem saat sesi dibuat).</w:t>
            </w:r>
          </w:p>
        </w:tc>
      </w:tr>
      <w:tr>
        <w:tc>
          <w:tcPr>
            <w:tcW w:type="dxa" w:w="1984"/>
          </w:tcPr>
          <w:p>
            <w:r>
              <w:rPr>
                <w:b w:val="0"/>
              </w:rPr>
              <w:t>started_at</w:t>
            </w:r>
          </w:p>
        </w:tc>
        <w:tc>
          <w:tcPr>
            <w:tcW w:type="dxa" w:w="2551"/>
          </w:tcPr>
          <w:p>
            <w:r>
              <w:t>datetime NOT NULL</w:t>
            </w:r>
          </w:p>
        </w:tc>
        <w:tc>
          <w:tcPr>
            <w:tcW w:type="dxa" w:w="5102"/>
          </w:tcPr>
          <w:p>
            <w:r>
              <w:t>Waktu sesi dimulai.</w:t>
            </w:r>
          </w:p>
        </w:tc>
      </w:tr>
      <w:tr>
        <w:tc>
          <w:tcPr>
            <w:tcW w:type="dxa" w:w="1984"/>
          </w:tcPr>
          <w:p>
            <w:r>
              <w:rPr>
                <w:b w:val="0"/>
              </w:rPr>
              <w:t>expires_at</w:t>
            </w:r>
          </w:p>
        </w:tc>
        <w:tc>
          <w:tcPr>
            <w:tcW w:type="dxa" w:w="2551"/>
          </w:tcPr>
          <w:p>
            <w:r>
              <w:t>datetime NOT NULL</w:t>
            </w:r>
          </w:p>
        </w:tc>
        <w:tc>
          <w:tcPr>
            <w:tcW w:type="dxa" w:w="5102"/>
          </w:tcPr>
          <w:p>
            <w:r>
              <w:t>Waktu sesi akan otomatis berakhir.</w:t>
            </w:r>
          </w:p>
        </w:tc>
      </w:tr>
      <w:tr>
        <w:tc>
          <w:tcPr>
            <w:tcW w:type="dxa" w:w="1984"/>
          </w:tcPr>
          <w:p>
            <w:r>
              <w:rPr>
                <w:b w:val="0"/>
              </w:rPr>
              <w:t>last_seen_question_id</w:t>
            </w:r>
          </w:p>
        </w:tc>
        <w:tc>
          <w:tcPr>
            <w:tcW w:type="dxa" w:w="2551"/>
          </w:tcPr>
          <w:p>
            <w:r>
              <w:t>int unsigned</w:t>
            </w:r>
          </w:p>
        </w:tc>
        <w:tc>
          <w:tcPr>
            <w:tcW w:type="dxa" w:w="5102"/>
          </w:tcPr>
          <w:p>
            <w:r>
              <w:t>Soal terakhir yang sedang dilihat mahasiswa — dipakai agar tampilan bisa melanjutkan dari posisi terakhir jika halaman dimuat ulang.</w:t>
            </w:r>
          </w:p>
        </w:tc>
      </w:tr>
      <w:tr>
        <w:tc>
          <w:tcPr>
            <w:tcW w:type="dxa" w:w="1984"/>
          </w:tcPr>
          <w:p>
            <w:r>
              <w:rPr>
                <w:b w:val="0"/>
              </w:rPr>
              <w:t>bdi2_submission_id</w:t>
            </w:r>
          </w:p>
        </w:tc>
        <w:tc>
          <w:tcPr>
            <w:tcW w:type="dxa" w:w="2551"/>
          </w:tcPr>
          <w:p>
            <w:r>
              <w:t>int unsigned (FK/Indeks)</w:t>
            </w:r>
          </w:p>
        </w:tc>
        <w:tc>
          <w:tcPr>
            <w:tcW w:type="dxa" w:w="5102"/>
          </w:tcPr>
          <w:p>
            <w:r>
              <w:t>Hasil akhir BDI-II dari sesi ini, setelah difinalisasi (lihat assessment_submissions).</w:t>
            </w:r>
          </w:p>
        </w:tc>
      </w:tr>
      <w:tr>
        <w:tc>
          <w:tcPr>
            <w:tcW w:type="dxa" w:w="1984"/>
          </w:tcPr>
          <w:p>
            <w:r>
              <w:rPr>
                <w:b w:val="0"/>
              </w:rPr>
              <w:t>pwb_submission_id</w:t>
            </w:r>
          </w:p>
        </w:tc>
        <w:tc>
          <w:tcPr>
            <w:tcW w:type="dxa" w:w="2551"/>
          </w:tcPr>
          <w:p>
            <w:r>
              <w:t>int unsigned (FK/Indeks)</w:t>
            </w:r>
          </w:p>
        </w:tc>
        <w:tc>
          <w:tcPr>
            <w:tcW w:type="dxa" w:w="5102"/>
          </w:tcPr>
          <w:p>
            <w:r>
              <w:t>Hasil akhir PWB dari sesi ini, setelah difinalisasi.</w:t>
            </w:r>
          </w:p>
        </w:tc>
      </w:tr>
      <w:tr>
        <w:tc>
          <w:tcPr>
            <w:tcW w:type="dxa" w:w="1984"/>
          </w:tcPr>
          <w:p>
            <w:r>
              <w:rPr>
                <w:b w:val="0"/>
              </w:rPr>
              <w:t>finalized_at</w:t>
            </w:r>
          </w:p>
        </w:tc>
        <w:tc>
          <w:tcPr>
            <w:tcW w:type="dxa" w:w="2551"/>
          </w:tcPr>
          <w:p>
            <w:r>
              <w:t>datetime</w:t>
            </w:r>
          </w:p>
        </w:tc>
        <w:tc>
          <w:tcPr>
            <w:tcW w:type="dxa" w:w="5102"/>
          </w:tcPr>
          <w:p>
            <w:r>
              <w:t>Waktu sesi difinalisasi (selesai normal maupun karena waktu habis).</w:t>
            </w:r>
          </w:p>
        </w:tc>
      </w:tr>
      <w:tr>
        <w:tc>
          <w:tcPr>
            <w:tcW w:type="dxa" w:w="1984"/>
          </w:tcPr>
          <w:p>
            <w:r>
              <w:rPr>
                <w:b w:val="0"/>
              </w:rPr>
              <w:t>created_at</w:t>
            </w:r>
          </w:p>
        </w:tc>
        <w:tc>
          <w:tcPr>
            <w:tcW w:type="dxa" w:w="2551"/>
          </w:tcPr>
          <w:p>
            <w:r>
              <w:t>datetime NOT NULL</w:t>
            </w:r>
          </w:p>
        </w:tc>
        <w:tc>
          <w:tcPr>
            <w:tcW w:type="dxa" w:w="5102"/>
          </w:tcPr>
          <w:p>
            <w:r>
              <w:t>Waktu sesi dibuat.</w:t>
            </w:r>
          </w:p>
        </w:tc>
      </w:tr>
    </w:tbl>
    <w:p>
      <w:r>
        <w:rPr>
          <w:b/>
        </w:rPr>
        <w:t>Relasi:</w:t>
      </w:r>
    </w:p>
    <w:p>
      <w:pPr>
        <w:pStyle w:val="ListBullet"/>
      </w:pPr>
      <w:r>
        <w:t>Mengacu ke user_id → users.id</w:t>
      </w:r>
    </w:p>
    <w:p>
      <w:pPr>
        <w:pStyle w:val="ListBullet"/>
      </w:pPr>
      <w:r>
        <w:t>Mengacu ke bdi2_submission_id → assessment_submissions.id</w:t>
      </w:r>
    </w:p>
    <w:p>
      <w:pPr>
        <w:pStyle w:val="ListBullet"/>
      </w:pPr>
      <w:r>
        <w:t>Mengacu ke pwb_submission_id → assessment_submissions.id</w:t>
      </w:r>
    </w:p>
    <w:p>
      <w:pPr>
        <w:pStyle w:val="ListBullet"/>
      </w:pPr>
      <w:r>
        <w:t>Direferensikan oleh assessment_retake_grants.consumed_session_id (mengacu ke assessment_sessions.id)</w:t>
      </w:r>
    </w:p>
    <w:p>
      <w:pPr>
        <w:pStyle w:val="ListBullet"/>
      </w:pPr>
      <w:r>
        <w:t>Direferensikan oleh assessment_session_answers.session_id (mengacu ke assessment_sessions.id)</w:t>
      </w:r>
    </w:p>
    <w:p/>
    <w:p>
      <w:pPr>
        <w:pStyle w:val="Heading3"/>
      </w:pPr>
      <w:r>
        <w:rPr>
          <w:color w:val="1E293B"/>
        </w:rPr>
        <w:t>assessment_session_answers</w:t>
      </w:r>
    </w:p>
    <w:p>
      <w:r>
        <w:t>Draft jawaban yang tersimpan selama sesi pengisian gabungan (assessment_sessions) masih berlangsung — memungkinkan mahasiswa berpindah antar soal secara bebas sebelum sesi difinalisasi.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984"/>
            <w:shd w:fill="1E293B"/>
          </w:tcPr>
          <w:p>
            <w:r>
              <w:rPr>
                <w:b/>
                <w:color w:val="FFFFFF"/>
              </w:rPr>
              <w:t>Kolom</w:t>
            </w:r>
          </w:p>
        </w:tc>
        <w:tc>
          <w:tcPr>
            <w:tcW w:type="dxa" w:w="2551"/>
            <w:shd w:fill="1E293B"/>
          </w:tcPr>
          <w:p>
            <w:r>
              <w:rPr>
                <w:b/>
                <w:color w:val="FFFFFF"/>
              </w:rPr>
              <w:t>Tipe &amp; Kunci</w:t>
            </w:r>
          </w:p>
        </w:tc>
        <w:tc>
          <w:tcPr>
            <w:tcW w:type="dxa" w:w="5102"/>
            <w:shd w:fill="1E293B"/>
          </w:tcPr>
          <w:p>
            <w:r>
              <w:rPr>
                <w:b/>
                <w:color w:val="FFFFFF"/>
              </w:rPr>
              <w:t>Keterangan</w:t>
            </w:r>
          </w:p>
        </w:tc>
      </w:tr>
      <w:tr>
        <w:tc>
          <w:tcPr>
            <w:tcW w:type="dxa" w:w="1984"/>
          </w:tcPr>
          <w:p>
            <w:r>
              <w:rPr>
                <w:b/>
              </w:rPr>
              <w:t>id</w:t>
            </w:r>
          </w:p>
        </w:tc>
        <w:tc>
          <w:tcPr>
            <w:tcW w:type="dxa" w:w="2551"/>
          </w:tcPr>
          <w:p>
            <w:r>
              <w:t>int unsigned (PK)</w:t>
            </w:r>
          </w:p>
        </w:tc>
        <w:tc>
          <w:tcPr>
            <w:tcW w:type="dxa" w:w="5102"/>
          </w:tcPr>
          <w:p>
            <w:r>
              <w:t>Kunci utama (PK).</w:t>
            </w:r>
          </w:p>
        </w:tc>
      </w:tr>
      <w:tr>
        <w:tc>
          <w:tcPr>
            <w:tcW w:type="dxa" w:w="1984"/>
          </w:tcPr>
          <w:p>
            <w:r>
              <w:rPr>
                <w:b w:val="0"/>
              </w:rPr>
              <w:t>session_id</w:t>
            </w:r>
          </w:p>
        </w:tc>
        <w:tc>
          <w:tcPr>
            <w:tcW w:type="dxa" w:w="2551"/>
          </w:tcPr>
          <w:p>
            <w:r>
              <w:t>int unsigned (FK/Indeks) NOT NULL</w:t>
            </w:r>
          </w:p>
        </w:tc>
        <w:tc>
          <w:tcPr>
            <w:tcW w:type="dxa" w:w="5102"/>
          </w:tcPr>
          <w:p>
            <w:r>
              <w:t>Sesi pengisian pemilik jawaban ini.</w:t>
            </w:r>
          </w:p>
        </w:tc>
      </w:tr>
      <w:tr>
        <w:tc>
          <w:tcPr>
            <w:tcW w:type="dxa" w:w="1984"/>
          </w:tcPr>
          <w:p>
            <w:r>
              <w:rPr>
                <w:b w:val="0"/>
              </w:rPr>
              <w:t>question_id</w:t>
            </w:r>
          </w:p>
        </w:tc>
        <w:tc>
          <w:tcPr>
            <w:tcW w:type="dxa" w:w="2551"/>
          </w:tcPr>
          <w:p>
            <w:r>
              <w:t>int unsigned (FK/Indeks) NOT NULL</w:t>
            </w:r>
          </w:p>
        </w:tc>
        <w:tc>
          <w:tcPr>
            <w:tcW w:type="dxa" w:w="5102"/>
          </w:tcPr>
          <w:p>
            <w:r>
              <w:t>Soal yang dijawab.</w:t>
            </w:r>
          </w:p>
        </w:tc>
      </w:tr>
      <w:tr>
        <w:tc>
          <w:tcPr>
            <w:tcW w:type="dxa" w:w="1984"/>
          </w:tcPr>
          <w:p>
            <w:r>
              <w:rPr>
                <w:b w:val="0"/>
              </w:rPr>
              <w:t>choice_id</w:t>
            </w:r>
          </w:p>
        </w:tc>
        <w:tc>
          <w:tcPr>
            <w:tcW w:type="dxa" w:w="2551"/>
          </w:tcPr>
          <w:p>
            <w:r>
              <w:t>int unsigned (FK/Indeks) NOT NULL</w:t>
            </w:r>
          </w:p>
        </w:tc>
        <w:tc>
          <w:tcPr>
            <w:tcW w:type="dxa" w:w="5102"/>
          </w:tcPr>
          <w:p>
            <w:r>
              <w:t>Pilihan jawaban yang dipilih.</w:t>
            </w:r>
          </w:p>
        </w:tc>
      </w:tr>
      <w:tr>
        <w:tc>
          <w:tcPr>
            <w:tcW w:type="dxa" w:w="1984"/>
          </w:tcPr>
          <w:p>
            <w:r>
              <w:rPr>
                <w:b w:val="0"/>
              </w:rPr>
              <w:t>score_value</w:t>
            </w:r>
          </w:p>
        </w:tc>
        <w:tc>
          <w:tcPr>
            <w:tcW w:type="dxa" w:w="2551"/>
          </w:tcPr>
          <w:p>
            <w:r>
              <w:t>int NOT NULL</w:t>
            </w:r>
          </w:p>
        </w:tc>
        <w:tc>
          <w:tcPr>
            <w:tcW w:type="dxa" w:w="5102"/>
          </w:tcPr>
          <w:p>
            <w:r>
              <w:t>Skor dari pilihan yang dipilih (disalin agar perhitungan tidak perlu join berulang).</w:t>
            </w:r>
          </w:p>
        </w:tc>
      </w:tr>
      <w:tr>
        <w:tc>
          <w:tcPr>
            <w:tcW w:type="dxa" w:w="1984"/>
          </w:tcPr>
          <w:p>
            <w:r>
              <w:rPr>
                <w:b w:val="0"/>
              </w:rPr>
              <w:t>answered_at</w:t>
            </w:r>
          </w:p>
        </w:tc>
        <w:tc>
          <w:tcPr>
            <w:tcW w:type="dxa" w:w="2551"/>
          </w:tcPr>
          <w:p>
            <w:r>
              <w:t>datetime NOT NULL</w:t>
            </w:r>
          </w:p>
        </w:tc>
        <w:tc>
          <w:tcPr>
            <w:tcW w:type="dxa" w:w="5102"/>
          </w:tcPr>
          <w:p>
            <w:r>
              <w:t>Waktu jawaban ini diisi/diubah terakhir.</w:t>
            </w:r>
          </w:p>
        </w:tc>
      </w:tr>
    </w:tbl>
    <w:p>
      <w:r>
        <w:rPr>
          <w:b/>
        </w:rPr>
        <w:t>Relasi:</w:t>
      </w:r>
    </w:p>
    <w:p>
      <w:pPr>
        <w:pStyle w:val="ListBullet"/>
      </w:pPr>
      <w:r>
        <w:t>Mengacu ke choice_id → assessment_choices.id</w:t>
      </w:r>
    </w:p>
    <w:p>
      <w:pPr>
        <w:pStyle w:val="ListBullet"/>
      </w:pPr>
      <w:r>
        <w:t>Mengacu ke question_id → assessment_questions.id</w:t>
      </w:r>
    </w:p>
    <w:p>
      <w:pPr>
        <w:pStyle w:val="ListBullet"/>
      </w:pPr>
      <w:r>
        <w:t>Mengacu ke session_id → assessment_sessions.id</w:t>
      </w:r>
    </w:p>
    <w:p/>
    <w:p>
      <w:pPr>
        <w:pStyle w:val="Heading3"/>
      </w:pPr>
      <w:r>
        <w:rPr>
          <w:color w:val="1E293B"/>
        </w:rPr>
        <w:t>assessment_submissions</w:t>
      </w:r>
    </w:p>
    <w:p>
      <w:r>
        <w:t>Hasil akhir satu instrumen (BDI-II atau PWB) setelah sesi difinalisasi — inilah yang dipakai untuk ditampilkan sebagai "Hasil Assessment" dan dipakai laporan.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984"/>
            <w:shd w:fill="1E293B"/>
          </w:tcPr>
          <w:p>
            <w:r>
              <w:rPr>
                <w:b/>
                <w:color w:val="FFFFFF"/>
              </w:rPr>
              <w:t>Kolom</w:t>
            </w:r>
          </w:p>
        </w:tc>
        <w:tc>
          <w:tcPr>
            <w:tcW w:type="dxa" w:w="2551"/>
            <w:shd w:fill="1E293B"/>
          </w:tcPr>
          <w:p>
            <w:r>
              <w:rPr>
                <w:b/>
                <w:color w:val="FFFFFF"/>
              </w:rPr>
              <w:t>Tipe &amp; Kunci</w:t>
            </w:r>
          </w:p>
        </w:tc>
        <w:tc>
          <w:tcPr>
            <w:tcW w:type="dxa" w:w="5102"/>
            <w:shd w:fill="1E293B"/>
          </w:tcPr>
          <w:p>
            <w:r>
              <w:rPr>
                <w:b/>
                <w:color w:val="FFFFFF"/>
              </w:rPr>
              <w:t>Keterangan</w:t>
            </w:r>
          </w:p>
        </w:tc>
      </w:tr>
      <w:tr>
        <w:tc>
          <w:tcPr>
            <w:tcW w:type="dxa" w:w="1984"/>
          </w:tcPr>
          <w:p>
            <w:r>
              <w:rPr>
                <w:b/>
              </w:rPr>
              <w:t>id</w:t>
            </w:r>
          </w:p>
        </w:tc>
        <w:tc>
          <w:tcPr>
            <w:tcW w:type="dxa" w:w="2551"/>
          </w:tcPr>
          <w:p>
            <w:r>
              <w:t>int unsigned (PK)</w:t>
            </w:r>
          </w:p>
        </w:tc>
        <w:tc>
          <w:tcPr>
            <w:tcW w:type="dxa" w:w="5102"/>
          </w:tcPr>
          <w:p>
            <w:r>
              <w:t>Kunci utama (PK).</w:t>
            </w:r>
          </w:p>
        </w:tc>
      </w:tr>
      <w:tr>
        <w:tc>
          <w:tcPr>
            <w:tcW w:type="dxa" w:w="1984"/>
          </w:tcPr>
          <w:p>
            <w:r>
              <w:rPr>
                <w:b w:val="0"/>
              </w:rPr>
              <w:t>user_id</w:t>
            </w:r>
          </w:p>
        </w:tc>
        <w:tc>
          <w:tcPr>
            <w:tcW w:type="dxa" w:w="2551"/>
          </w:tcPr>
          <w:p>
            <w:r>
              <w:t>int (FK/Indeks) NOT NULL</w:t>
            </w:r>
          </w:p>
        </w:tc>
        <w:tc>
          <w:tcPr>
            <w:tcW w:type="dxa" w:w="5102"/>
          </w:tcPr>
          <w:p>
            <w:r>
              <w:t>Mahasiswa pemilik hasil.</w:t>
            </w:r>
          </w:p>
        </w:tc>
      </w:tr>
      <w:tr>
        <w:tc>
          <w:tcPr>
            <w:tcW w:type="dxa" w:w="1984"/>
          </w:tcPr>
          <w:p>
            <w:r>
              <w:rPr>
                <w:b w:val="0"/>
              </w:rPr>
              <w:t>type</w:t>
            </w:r>
          </w:p>
        </w:tc>
        <w:tc>
          <w:tcPr>
            <w:tcW w:type="dxa" w:w="2551"/>
          </w:tcPr>
          <w:p>
            <w:r>
              <w:t>enum('bdi2','pwb') (FK/Indeks) NOT NULL</w:t>
            </w:r>
          </w:p>
        </w:tc>
        <w:tc>
          <w:tcPr>
            <w:tcW w:type="dxa" w:w="5102"/>
          </w:tcPr>
          <w:p>
            <w:r>
              <w:t>Instrumen: 'bdi2' atau 'pwb'.</w:t>
            </w:r>
          </w:p>
        </w:tc>
      </w:tr>
      <w:tr>
        <w:tc>
          <w:tcPr>
            <w:tcW w:type="dxa" w:w="1984"/>
          </w:tcPr>
          <w:p>
            <w:r>
              <w:rPr>
                <w:b w:val="0"/>
              </w:rPr>
              <w:t>total_score</w:t>
            </w:r>
          </w:p>
        </w:tc>
        <w:tc>
          <w:tcPr>
            <w:tcW w:type="dxa" w:w="2551"/>
          </w:tcPr>
          <w:p>
            <w:r>
              <w:t>int NOT NULL</w:t>
            </w:r>
          </w:p>
        </w:tc>
        <w:tc>
          <w:tcPr>
            <w:tcW w:type="dxa" w:w="5102"/>
          </w:tcPr>
          <w:p>
            <w:r>
              <w:t>Total skor akhir.</w:t>
            </w:r>
          </w:p>
        </w:tc>
      </w:tr>
      <w:tr>
        <w:tc>
          <w:tcPr>
            <w:tcW w:type="dxa" w:w="1984"/>
          </w:tcPr>
          <w:p>
            <w:r>
              <w:rPr>
                <w:b w:val="0"/>
              </w:rPr>
              <w:t>max_score</w:t>
            </w:r>
          </w:p>
        </w:tc>
        <w:tc>
          <w:tcPr>
            <w:tcW w:type="dxa" w:w="2551"/>
          </w:tcPr>
          <w:p>
            <w:r>
              <w:t>int NOT NULL</w:t>
            </w:r>
          </w:p>
        </w:tc>
        <w:tc>
          <w:tcPr>
            <w:tcW w:type="dxa" w:w="5102"/>
          </w:tcPr>
          <w:p>
            <w:r>
              <w:t>Skor maksimal instrumen ini (untuk menghitung persentase/kategori).</w:t>
            </w:r>
          </w:p>
        </w:tc>
      </w:tr>
      <w:tr>
        <w:tc>
          <w:tcPr>
            <w:tcW w:type="dxa" w:w="1984"/>
          </w:tcPr>
          <w:p>
            <w:r>
              <w:rPr>
                <w:b w:val="0"/>
              </w:rPr>
              <w:t>category</w:t>
            </w:r>
          </w:p>
        </w:tc>
        <w:tc>
          <w:tcPr>
            <w:tcW w:type="dxa" w:w="2551"/>
          </w:tcPr>
          <w:p>
            <w:r>
              <w:t>varchar(50) NOT NULL</w:t>
            </w:r>
          </w:p>
        </w:tc>
        <w:tc>
          <w:tcPr>
            <w:tcW w:type="dxa" w:w="5102"/>
          </w:tcPr>
          <w:p>
            <w:r>
              <w:t>Kategori hasil, mis. 'Minimal'/'Ringan'/'Sedang'/'Berat' (BDI-II) atau 'Tinggi'/'Sedang'/'Rendah' (PWB).</w:t>
            </w:r>
          </w:p>
        </w:tc>
      </w:tr>
      <w:tr>
        <w:tc>
          <w:tcPr>
            <w:tcW w:type="dxa" w:w="1984"/>
          </w:tcPr>
          <w:p>
            <w:r>
              <w:rPr>
                <w:b w:val="0"/>
              </w:rPr>
              <w:t>category_percentage</w:t>
            </w:r>
          </w:p>
        </w:tc>
        <w:tc>
          <w:tcPr>
            <w:tcW w:type="dxa" w:w="2551"/>
          </w:tcPr>
          <w:p>
            <w:r>
              <w:t>decimal(5,2)</w:t>
            </w:r>
          </w:p>
        </w:tc>
        <w:tc>
          <w:tcPr>
            <w:tcW w:type="dxa" w:w="5102"/>
          </w:tcPr>
          <w:p>
            <w:r>
              <w:t>Persentase skor terhadap skor maksimal.</w:t>
            </w:r>
          </w:p>
        </w:tc>
      </w:tr>
      <w:tr>
        <w:tc>
          <w:tcPr>
            <w:tcW w:type="dxa" w:w="1984"/>
          </w:tcPr>
          <w:p>
            <w:r>
              <w:rPr>
                <w:b w:val="0"/>
              </w:rPr>
              <w:t>is_timed_out</w:t>
            </w:r>
          </w:p>
        </w:tc>
        <w:tc>
          <w:tcPr>
            <w:tcW w:type="dxa" w:w="2551"/>
          </w:tcPr>
          <w:p>
            <w:r>
              <w:t>tinyint(1) NOT NULL</w:t>
            </w:r>
          </w:p>
        </w:tc>
        <w:tc>
          <w:tcPr>
            <w:tcW w:type="dxa" w:w="5102"/>
          </w:tcPr>
          <w:p>
            <w:r>
              <w:t>Penanda apakah hasil ini terbentuk karena sesi kehabisan waktu (1) atau selesai normal (0).</w:t>
            </w:r>
          </w:p>
        </w:tc>
      </w:tr>
      <w:tr>
        <w:tc>
          <w:tcPr>
            <w:tcW w:type="dxa" w:w="1984"/>
          </w:tcPr>
          <w:p>
            <w:r>
              <w:rPr>
                <w:b w:val="0"/>
              </w:rPr>
              <w:t>dimension_scores</w:t>
            </w:r>
          </w:p>
        </w:tc>
        <w:tc>
          <w:tcPr>
            <w:tcW w:type="dxa" w:w="2551"/>
          </w:tcPr>
          <w:p>
            <w:r>
              <w:t>json</w:t>
            </w:r>
          </w:p>
        </w:tc>
        <w:tc>
          <w:tcPr>
            <w:tcW w:type="dxa" w:w="5102"/>
          </w:tcPr>
          <w:p>
            <w:r>
              <w:t>Rincian skor per dimensi PWB (JSON) — kosong untuk BDI-II.</w:t>
            </w:r>
          </w:p>
        </w:tc>
      </w:tr>
      <w:tr>
        <w:tc>
          <w:tcPr>
            <w:tcW w:type="dxa" w:w="1984"/>
          </w:tcPr>
          <w:p>
            <w:r>
              <w:rPr>
                <w:b w:val="0"/>
              </w:rPr>
              <w:t>submitted_at</w:t>
            </w:r>
          </w:p>
        </w:tc>
        <w:tc>
          <w:tcPr>
            <w:tcW w:type="dxa" w:w="2551"/>
          </w:tcPr>
          <w:p>
            <w:r>
              <w:t>datetime NOT NULL</w:t>
            </w:r>
          </w:p>
        </w:tc>
        <w:tc>
          <w:tcPr>
            <w:tcW w:type="dxa" w:w="5102"/>
          </w:tcPr>
          <w:p>
            <w:r>
              <w:t>Waktu hasil ini difinalisasi.</w:t>
            </w:r>
          </w:p>
        </w:tc>
      </w:tr>
    </w:tbl>
    <w:p>
      <w:r>
        <w:rPr>
          <w:b/>
        </w:rPr>
        <w:t>Relasi:</w:t>
      </w:r>
    </w:p>
    <w:p>
      <w:pPr>
        <w:pStyle w:val="ListBullet"/>
      </w:pPr>
      <w:r>
        <w:t>Mengacu ke user_id → users.id</w:t>
      </w:r>
    </w:p>
    <w:p>
      <w:pPr>
        <w:pStyle w:val="ListBullet"/>
      </w:pPr>
      <w:r>
        <w:t>Direferensikan oleh assessment_answers.submission_id (mengacu ke assessment_submissions.id)</w:t>
      </w:r>
    </w:p>
    <w:p>
      <w:pPr>
        <w:pStyle w:val="ListBullet"/>
      </w:pPr>
      <w:r>
        <w:t>Direferensikan oleh assessment_sessions.bdi2_submission_id (mengacu ke assessment_submissions.id)</w:t>
      </w:r>
    </w:p>
    <w:p>
      <w:pPr>
        <w:pStyle w:val="ListBullet"/>
      </w:pPr>
      <w:r>
        <w:t>Direferensikan oleh assessment_sessions.pwb_submission_id (mengacu ke assessment_submissions.id)</w:t>
      </w:r>
    </w:p>
    <w:p>
      <w:pPr>
        <w:pStyle w:val="ListBullet"/>
      </w:pPr>
      <w:r>
        <w:t>Direferensikan balik oleh assessment_sessions.bdi2_submission_id dan pwb_submission_id.</w:t>
      </w:r>
    </w:p>
    <w:p/>
    <w:p>
      <w:pPr>
        <w:pStyle w:val="Heading3"/>
      </w:pPr>
      <w:r>
        <w:rPr>
          <w:color w:val="1E293B"/>
        </w:rPr>
        <w:t>assessment_answers</w:t>
      </w:r>
    </w:p>
    <w:p>
      <w:r>
        <w:t>Salinan permanen jawaban per soal dari sebuah hasil akhir (assessment_submissions) — dipakai untuk menampilkan rincian jawaban di halaman Hasil Assessment.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984"/>
            <w:shd w:fill="1E293B"/>
          </w:tcPr>
          <w:p>
            <w:r>
              <w:rPr>
                <w:b/>
                <w:color w:val="FFFFFF"/>
              </w:rPr>
              <w:t>Kolom</w:t>
            </w:r>
          </w:p>
        </w:tc>
        <w:tc>
          <w:tcPr>
            <w:tcW w:type="dxa" w:w="2551"/>
            <w:shd w:fill="1E293B"/>
          </w:tcPr>
          <w:p>
            <w:r>
              <w:rPr>
                <w:b/>
                <w:color w:val="FFFFFF"/>
              </w:rPr>
              <w:t>Tipe &amp; Kunci</w:t>
            </w:r>
          </w:p>
        </w:tc>
        <w:tc>
          <w:tcPr>
            <w:tcW w:type="dxa" w:w="5102"/>
            <w:shd w:fill="1E293B"/>
          </w:tcPr>
          <w:p>
            <w:r>
              <w:rPr>
                <w:b/>
                <w:color w:val="FFFFFF"/>
              </w:rPr>
              <w:t>Keterangan</w:t>
            </w:r>
          </w:p>
        </w:tc>
      </w:tr>
      <w:tr>
        <w:tc>
          <w:tcPr>
            <w:tcW w:type="dxa" w:w="1984"/>
          </w:tcPr>
          <w:p>
            <w:r>
              <w:rPr>
                <w:b/>
              </w:rPr>
              <w:t>id</w:t>
            </w:r>
          </w:p>
        </w:tc>
        <w:tc>
          <w:tcPr>
            <w:tcW w:type="dxa" w:w="2551"/>
          </w:tcPr>
          <w:p>
            <w:r>
              <w:t>int unsigned (PK)</w:t>
            </w:r>
          </w:p>
        </w:tc>
        <w:tc>
          <w:tcPr>
            <w:tcW w:type="dxa" w:w="5102"/>
          </w:tcPr>
          <w:p>
            <w:r>
              <w:t>Kunci utama (PK).</w:t>
            </w:r>
          </w:p>
        </w:tc>
      </w:tr>
      <w:tr>
        <w:tc>
          <w:tcPr>
            <w:tcW w:type="dxa" w:w="1984"/>
          </w:tcPr>
          <w:p>
            <w:r>
              <w:rPr>
                <w:b w:val="0"/>
              </w:rPr>
              <w:t>submission_id</w:t>
            </w:r>
          </w:p>
        </w:tc>
        <w:tc>
          <w:tcPr>
            <w:tcW w:type="dxa" w:w="2551"/>
          </w:tcPr>
          <w:p>
            <w:r>
              <w:t>int unsigned (FK/Indeks) NOT NULL</w:t>
            </w:r>
          </w:p>
        </w:tc>
        <w:tc>
          <w:tcPr>
            <w:tcW w:type="dxa" w:w="5102"/>
          </w:tcPr>
          <w:p>
            <w:r>
              <w:t>Hasil akhir (assessment_submissions) pemilik rincian jawaban ini.</w:t>
            </w:r>
          </w:p>
        </w:tc>
      </w:tr>
      <w:tr>
        <w:tc>
          <w:tcPr>
            <w:tcW w:type="dxa" w:w="1984"/>
          </w:tcPr>
          <w:p>
            <w:r>
              <w:rPr>
                <w:b w:val="0"/>
              </w:rPr>
              <w:t>question_id</w:t>
            </w:r>
          </w:p>
        </w:tc>
        <w:tc>
          <w:tcPr>
            <w:tcW w:type="dxa" w:w="2551"/>
          </w:tcPr>
          <w:p>
            <w:r>
              <w:t>int unsigned (FK/Indeks) NOT NULL</w:t>
            </w:r>
          </w:p>
        </w:tc>
        <w:tc>
          <w:tcPr>
            <w:tcW w:type="dxa" w:w="5102"/>
          </w:tcPr>
          <w:p>
            <w:r>
              <w:t>Soal yang dijawab.</w:t>
            </w:r>
          </w:p>
        </w:tc>
      </w:tr>
      <w:tr>
        <w:tc>
          <w:tcPr>
            <w:tcW w:type="dxa" w:w="1984"/>
          </w:tcPr>
          <w:p>
            <w:r>
              <w:rPr>
                <w:b w:val="0"/>
              </w:rPr>
              <w:t>choice_id</w:t>
            </w:r>
          </w:p>
        </w:tc>
        <w:tc>
          <w:tcPr>
            <w:tcW w:type="dxa" w:w="2551"/>
          </w:tcPr>
          <w:p>
            <w:r>
              <w:t>int unsigned (FK/Indeks) NOT NULL</w:t>
            </w:r>
          </w:p>
        </w:tc>
        <w:tc>
          <w:tcPr>
            <w:tcW w:type="dxa" w:w="5102"/>
          </w:tcPr>
          <w:p>
            <w:r>
              <w:t>Pilihan jawaban yang dipilih.</w:t>
            </w:r>
          </w:p>
        </w:tc>
      </w:tr>
      <w:tr>
        <w:tc>
          <w:tcPr>
            <w:tcW w:type="dxa" w:w="1984"/>
          </w:tcPr>
          <w:p>
            <w:r>
              <w:rPr>
                <w:b w:val="0"/>
              </w:rPr>
              <w:t>score_value</w:t>
            </w:r>
          </w:p>
        </w:tc>
        <w:tc>
          <w:tcPr>
            <w:tcW w:type="dxa" w:w="2551"/>
          </w:tcPr>
          <w:p>
            <w:r>
              <w:t>int NOT NULL</w:t>
            </w:r>
          </w:p>
        </w:tc>
        <w:tc>
          <w:tcPr>
            <w:tcW w:type="dxa" w:w="5102"/>
          </w:tcPr>
          <w:p>
            <w:r>
              <w:t>Skor dari pilihan yang dipilih.</w:t>
            </w:r>
          </w:p>
        </w:tc>
      </w:tr>
    </w:tbl>
    <w:p>
      <w:r>
        <w:rPr>
          <w:b/>
        </w:rPr>
        <w:t>Relasi:</w:t>
      </w:r>
    </w:p>
    <w:p>
      <w:pPr>
        <w:pStyle w:val="ListBullet"/>
      </w:pPr>
      <w:r>
        <w:t>Mengacu ke question_id → assessment_questions.id</w:t>
      </w:r>
    </w:p>
    <w:p>
      <w:pPr>
        <w:pStyle w:val="ListBullet"/>
      </w:pPr>
      <w:r>
        <w:t>Mengacu ke choice_id → assessment_choices.id</w:t>
      </w:r>
    </w:p>
    <w:p>
      <w:pPr>
        <w:pStyle w:val="ListBullet"/>
      </w:pPr>
      <w:r>
        <w:t>Mengacu ke submission_id → assessment_submissions.id</w:t>
      </w:r>
    </w:p>
    <w:p/>
    <w:p>
      <w:pPr>
        <w:pStyle w:val="Heading3"/>
      </w:pPr>
      <w:r>
        <w:rPr>
          <w:color w:val="1E293B"/>
        </w:rPr>
        <w:t>assessment_retake_grants</w:t>
      </w:r>
    </w:p>
    <w:p>
      <w:r>
        <w:t>Izin mengisi ulang self-assessment. Setelah pengisian pertama, mahasiswa hanya boleh mengisi lagi jika seorang konselor merekomendasikannya saat menandai sebuah booking selesai (mencentang "Rekomendasikan Assessment Ulang"). Satu izin hanya berlaku untuk satu kali pengisian ulang.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984"/>
            <w:shd w:fill="1E293B"/>
          </w:tcPr>
          <w:p>
            <w:r>
              <w:rPr>
                <w:b/>
                <w:color w:val="FFFFFF"/>
              </w:rPr>
              <w:t>Kolom</w:t>
            </w:r>
          </w:p>
        </w:tc>
        <w:tc>
          <w:tcPr>
            <w:tcW w:type="dxa" w:w="2551"/>
            <w:shd w:fill="1E293B"/>
          </w:tcPr>
          <w:p>
            <w:r>
              <w:rPr>
                <w:b/>
                <w:color w:val="FFFFFF"/>
              </w:rPr>
              <w:t>Tipe &amp; Kunci</w:t>
            </w:r>
          </w:p>
        </w:tc>
        <w:tc>
          <w:tcPr>
            <w:tcW w:type="dxa" w:w="5102"/>
            <w:shd w:fill="1E293B"/>
          </w:tcPr>
          <w:p>
            <w:r>
              <w:rPr>
                <w:b/>
                <w:color w:val="FFFFFF"/>
              </w:rPr>
              <w:t>Keterangan</w:t>
            </w:r>
          </w:p>
        </w:tc>
      </w:tr>
      <w:tr>
        <w:tc>
          <w:tcPr>
            <w:tcW w:type="dxa" w:w="1984"/>
          </w:tcPr>
          <w:p>
            <w:r>
              <w:rPr>
                <w:b/>
              </w:rPr>
              <w:t>id</w:t>
            </w:r>
          </w:p>
        </w:tc>
        <w:tc>
          <w:tcPr>
            <w:tcW w:type="dxa" w:w="2551"/>
          </w:tcPr>
          <w:p>
            <w:r>
              <w:t>int unsigned (PK)</w:t>
            </w:r>
          </w:p>
        </w:tc>
        <w:tc>
          <w:tcPr>
            <w:tcW w:type="dxa" w:w="5102"/>
          </w:tcPr>
          <w:p>
            <w:r>
              <w:t>Kunci utama (PK).</w:t>
            </w:r>
          </w:p>
        </w:tc>
      </w:tr>
      <w:tr>
        <w:tc>
          <w:tcPr>
            <w:tcW w:type="dxa" w:w="1984"/>
          </w:tcPr>
          <w:p>
            <w:r>
              <w:rPr>
                <w:b w:val="0"/>
              </w:rPr>
              <w:t>user_id</w:t>
            </w:r>
          </w:p>
        </w:tc>
        <w:tc>
          <w:tcPr>
            <w:tcW w:type="dxa" w:w="2551"/>
          </w:tcPr>
          <w:p>
            <w:r>
              <w:t>int (FK/Indeks) NOT NULL</w:t>
            </w:r>
          </w:p>
        </w:tc>
        <w:tc>
          <w:tcPr>
            <w:tcW w:type="dxa" w:w="5102"/>
          </w:tcPr>
          <w:p>
            <w:r>
              <w:t>Mahasiswa penerima izin.</w:t>
            </w:r>
          </w:p>
        </w:tc>
      </w:tr>
      <w:tr>
        <w:tc>
          <w:tcPr>
            <w:tcW w:type="dxa" w:w="1984"/>
          </w:tcPr>
          <w:p>
            <w:r>
              <w:rPr>
                <w:b w:val="0"/>
              </w:rPr>
              <w:t>booking_id</w:t>
            </w:r>
          </w:p>
        </w:tc>
        <w:tc>
          <w:tcPr>
            <w:tcW w:type="dxa" w:w="2551"/>
          </w:tcPr>
          <w:p>
            <w:r>
              <w:t>int (FK/Indeks) NOT NULL</w:t>
            </w:r>
          </w:p>
        </w:tc>
        <w:tc>
          <w:tcPr>
            <w:tcW w:type="dxa" w:w="5102"/>
          </w:tcPr>
          <w:p>
            <w:r>
              <w:t>Booking konseling yang menjadi dasar pemberian izin.</w:t>
            </w:r>
          </w:p>
        </w:tc>
      </w:tr>
      <w:tr>
        <w:tc>
          <w:tcPr>
            <w:tcW w:type="dxa" w:w="1984"/>
          </w:tcPr>
          <w:p>
            <w:r>
              <w:rPr>
                <w:b w:val="0"/>
              </w:rPr>
              <w:t>counselor_id</w:t>
            </w:r>
          </w:p>
        </w:tc>
        <w:tc>
          <w:tcPr>
            <w:tcW w:type="dxa" w:w="2551"/>
          </w:tcPr>
          <w:p>
            <w:r>
              <w:t>int (FK/Indeks) NOT NULL</w:t>
            </w:r>
          </w:p>
        </w:tc>
        <w:tc>
          <w:tcPr>
            <w:tcW w:type="dxa" w:w="5102"/>
          </w:tcPr>
          <w:p>
            <w:r>
              <w:t>Konselor yang memberi rekomendasi.</w:t>
            </w:r>
          </w:p>
        </w:tc>
      </w:tr>
      <w:tr>
        <w:tc>
          <w:tcPr>
            <w:tcW w:type="dxa" w:w="1984"/>
          </w:tcPr>
          <w:p>
            <w:r>
              <w:rPr>
                <w:b w:val="0"/>
              </w:rPr>
              <w:t>granted_at</w:t>
            </w:r>
          </w:p>
        </w:tc>
        <w:tc>
          <w:tcPr>
            <w:tcW w:type="dxa" w:w="2551"/>
          </w:tcPr>
          <w:p>
            <w:r>
              <w:t>datetime NOT NULL</w:t>
            </w:r>
          </w:p>
        </w:tc>
        <w:tc>
          <w:tcPr>
            <w:tcW w:type="dxa" w:w="5102"/>
          </w:tcPr>
          <w:p>
            <w:r>
              <w:t>Waktu izin diberikan.</w:t>
            </w:r>
          </w:p>
        </w:tc>
      </w:tr>
      <w:tr>
        <w:tc>
          <w:tcPr>
            <w:tcW w:type="dxa" w:w="1984"/>
          </w:tcPr>
          <w:p>
            <w:r>
              <w:rPr>
                <w:b w:val="0"/>
              </w:rPr>
              <w:t>consumed_at</w:t>
            </w:r>
          </w:p>
        </w:tc>
        <w:tc>
          <w:tcPr>
            <w:tcW w:type="dxa" w:w="2551"/>
          </w:tcPr>
          <w:p>
            <w:r>
              <w:t>datetime</w:t>
            </w:r>
          </w:p>
        </w:tc>
        <w:tc>
          <w:tcPr>
            <w:tcW w:type="dxa" w:w="5102"/>
          </w:tcPr>
          <w:p>
            <w:r>
              <w:t>Waktu izin dipakai (kosong berarti izin belum dipakai/masih berlaku).</w:t>
            </w:r>
          </w:p>
        </w:tc>
      </w:tr>
      <w:tr>
        <w:tc>
          <w:tcPr>
            <w:tcW w:type="dxa" w:w="1984"/>
          </w:tcPr>
          <w:p>
            <w:r>
              <w:rPr>
                <w:b w:val="0"/>
              </w:rPr>
              <w:t>consumed_session_id</w:t>
            </w:r>
          </w:p>
        </w:tc>
        <w:tc>
          <w:tcPr>
            <w:tcW w:type="dxa" w:w="2551"/>
          </w:tcPr>
          <w:p>
            <w:r>
              <w:t>int unsigned (FK/Indeks)</w:t>
            </w:r>
          </w:p>
        </w:tc>
        <w:tc>
          <w:tcPr>
            <w:tcW w:type="dxa" w:w="5102"/>
          </w:tcPr>
          <w:p>
            <w:r>
              <w:t>Sesi assessment yang memakai izin ini.</w:t>
            </w:r>
          </w:p>
        </w:tc>
      </w:tr>
    </w:tbl>
    <w:p>
      <w:r>
        <w:rPr>
          <w:b/>
        </w:rPr>
        <w:t>Relasi:</w:t>
      </w:r>
    </w:p>
    <w:p>
      <w:pPr>
        <w:pStyle w:val="ListBullet"/>
      </w:pPr>
      <w:r>
        <w:t>Mengacu ke user_id → users.id</w:t>
      </w:r>
    </w:p>
    <w:p>
      <w:pPr>
        <w:pStyle w:val="ListBullet"/>
      </w:pPr>
      <w:r>
        <w:t>Mengacu ke booking_id → counseling_bookings.booking_id</w:t>
      </w:r>
    </w:p>
    <w:p>
      <w:pPr>
        <w:pStyle w:val="ListBullet"/>
      </w:pPr>
      <w:r>
        <w:t>Mengacu ke counselor_id → counselors.counselor_id</w:t>
      </w:r>
    </w:p>
    <w:p>
      <w:pPr>
        <w:pStyle w:val="ListBullet"/>
      </w:pPr>
      <w:r>
        <w:t>Mengacu ke consumed_session_id → assessment_sessions.id</w:t>
      </w:r>
    </w:p>
    <w:p/>
    <w:p>
      <w:pPr>
        <w:pStyle w:val="Heading2"/>
      </w:pPr>
      <w:r>
        <w:rPr>
          <w:color w:val="2563EB"/>
        </w:rPr>
        <w:t>6. Self Help</w:t>
      </w:r>
    </w:p>
    <w:p>
      <w:pPr>
        <w:pStyle w:val="Heading3"/>
      </w:pPr>
      <w:r>
        <w:rPr>
          <w:color w:val="1E293B"/>
        </w:rPr>
        <w:t>self_help_activities</w:t>
      </w:r>
    </w:p>
    <w:p>
      <w:r>
        <w:t>Rencana aktivitas positif kecil yang dicatat mahasiswa lewat fitur Self Help, lengkap dengan perbandingan suasana hati sebelum &amp; sesudah menjalankannya.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984"/>
            <w:shd w:fill="1E293B"/>
          </w:tcPr>
          <w:p>
            <w:r>
              <w:rPr>
                <w:b/>
                <w:color w:val="FFFFFF"/>
              </w:rPr>
              <w:t>Kolom</w:t>
            </w:r>
          </w:p>
        </w:tc>
        <w:tc>
          <w:tcPr>
            <w:tcW w:type="dxa" w:w="2551"/>
            <w:shd w:fill="1E293B"/>
          </w:tcPr>
          <w:p>
            <w:r>
              <w:rPr>
                <w:b/>
                <w:color w:val="FFFFFF"/>
              </w:rPr>
              <w:t>Tipe &amp; Kunci</w:t>
            </w:r>
          </w:p>
        </w:tc>
        <w:tc>
          <w:tcPr>
            <w:tcW w:type="dxa" w:w="5102"/>
            <w:shd w:fill="1E293B"/>
          </w:tcPr>
          <w:p>
            <w:r>
              <w:rPr>
                <w:b/>
                <w:color w:val="FFFFFF"/>
              </w:rPr>
              <w:t>Keterangan</w:t>
            </w:r>
          </w:p>
        </w:tc>
      </w:tr>
      <w:tr>
        <w:tc>
          <w:tcPr>
            <w:tcW w:type="dxa" w:w="1984"/>
          </w:tcPr>
          <w:p>
            <w:r>
              <w:rPr>
                <w:b/>
              </w:rPr>
              <w:t>id</w:t>
            </w:r>
          </w:p>
        </w:tc>
        <w:tc>
          <w:tcPr>
            <w:tcW w:type="dxa" w:w="2551"/>
          </w:tcPr>
          <w:p>
            <w:r>
              <w:t>int (PK)</w:t>
            </w:r>
          </w:p>
        </w:tc>
        <w:tc>
          <w:tcPr>
            <w:tcW w:type="dxa" w:w="5102"/>
          </w:tcPr>
          <w:p>
            <w:r>
              <w:t>Kunci utama (PK).</w:t>
            </w:r>
          </w:p>
        </w:tc>
      </w:tr>
      <w:tr>
        <w:tc>
          <w:tcPr>
            <w:tcW w:type="dxa" w:w="1984"/>
          </w:tcPr>
          <w:p>
            <w:r>
              <w:rPr>
                <w:b w:val="0"/>
              </w:rPr>
              <w:t>user_id</w:t>
            </w:r>
          </w:p>
        </w:tc>
        <w:tc>
          <w:tcPr>
            <w:tcW w:type="dxa" w:w="2551"/>
          </w:tcPr>
          <w:p>
            <w:r>
              <w:t>int (FK/Indeks) NOT NULL</w:t>
            </w:r>
          </w:p>
        </w:tc>
        <w:tc>
          <w:tcPr>
            <w:tcW w:type="dxa" w:w="5102"/>
          </w:tcPr>
          <w:p>
            <w:r>
              <w:t>Mahasiswa pemilik aktivitas.</w:t>
            </w:r>
          </w:p>
        </w:tc>
      </w:tr>
      <w:tr>
        <w:tc>
          <w:tcPr>
            <w:tcW w:type="dxa" w:w="1984"/>
          </w:tcPr>
          <w:p>
            <w:r>
              <w:rPr>
                <w:b w:val="0"/>
              </w:rPr>
              <w:t>title</w:t>
            </w:r>
          </w:p>
        </w:tc>
        <w:tc>
          <w:tcPr>
            <w:tcW w:type="dxa" w:w="2551"/>
          </w:tcPr>
          <w:p>
            <w:r>
              <w:t>varchar(150) NOT NULL</w:t>
            </w:r>
          </w:p>
        </w:tc>
        <w:tc>
          <w:tcPr>
            <w:tcW w:type="dxa" w:w="5102"/>
          </w:tcPr>
          <w:p>
            <w:r>
              <w:t>Nama aktivitas.</w:t>
            </w:r>
          </w:p>
        </w:tc>
      </w:tr>
      <w:tr>
        <w:tc>
          <w:tcPr>
            <w:tcW w:type="dxa" w:w="1984"/>
          </w:tcPr>
          <w:p>
            <w:r>
              <w:rPr>
                <w:b w:val="0"/>
              </w:rPr>
              <w:t>description</w:t>
            </w:r>
          </w:p>
        </w:tc>
        <w:tc>
          <w:tcPr>
            <w:tcW w:type="dxa" w:w="2551"/>
          </w:tcPr>
          <w:p>
            <w:r>
              <w:t>text</w:t>
            </w:r>
          </w:p>
        </w:tc>
        <w:tc>
          <w:tcPr>
            <w:tcW w:type="dxa" w:w="5102"/>
          </w:tcPr>
          <w:p>
            <w:r>
              <w:t>Catatan tambahan tentang aktivitas (opsional).</w:t>
            </w:r>
          </w:p>
        </w:tc>
      </w:tr>
      <w:tr>
        <w:tc>
          <w:tcPr>
            <w:tcW w:type="dxa" w:w="1984"/>
          </w:tcPr>
          <w:p>
            <w:r>
              <w:rPr>
                <w:b w:val="0"/>
              </w:rPr>
              <w:t>planned_date</w:t>
            </w:r>
          </w:p>
        </w:tc>
        <w:tc>
          <w:tcPr>
            <w:tcW w:type="dxa" w:w="2551"/>
          </w:tcPr>
          <w:p>
            <w:r>
              <w:t>date NOT NULL</w:t>
            </w:r>
          </w:p>
        </w:tc>
        <w:tc>
          <w:tcPr>
            <w:tcW w:type="dxa" w:w="5102"/>
          </w:tcPr>
          <w:p>
            <w:r>
              <w:t>Tanggal aktivitas direncanakan.</w:t>
            </w:r>
          </w:p>
        </w:tc>
      </w:tr>
      <w:tr>
        <w:tc>
          <w:tcPr>
            <w:tcW w:type="dxa" w:w="1984"/>
          </w:tcPr>
          <w:p>
            <w:r>
              <w:rPr>
                <w:b w:val="0"/>
              </w:rPr>
              <w:t>mood_before</w:t>
            </w:r>
          </w:p>
        </w:tc>
        <w:tc>
          <w:tcPr>
            <w:tcW w:type="dxa" w:w="2551"/>
          </w:tcPr>
          <w:p>
            <w:r>
              <w:t>tinyint</w:t>
            </w:r>
          </w:p>
        </w:tc>
        <w:tc>
          <w:tcPr>
            <w:tcW w:type="dxa" w:w="5102"/>
          </w:tcPr>
          <w:p>
            <w:r>
              <w:t>Skor mood sebelum aktivitas (1-5, opsional).</w:t>
            </w:r>
          </w:p>
        </w:tc>
      </w:tr>
      <w:tr>
        <w:tc>
          <w:tcPr>
            <w:tcW w:type="dxa" w:w="1984"/>
          </w:tcPr>
          <w:p>
            <w:r>
              <w:rPr>
                <w:b w:val="0"/>
              </w:rPr>
              <w:t>mood_after</w:t>
            </w:r>
          </w:p>
        </w:tc>
        <w:tc>
          <w:tcPr>
            <w:tcW w:type="dxa" w:w="2551"/>
          </w:tcPr>
          <w:p>
            <w:r>
              <w:t>tinyint</w:t>
            </w:r>
          </w:p>
        </w:tc>
        <w:tc>
          <w:tcPr>
            <w:tcW w:type="dxa" w:w="5102"/>
          </w:tcPr>
          <w:p>
            <w:r>
              <w:t>Skor mood sesudah aktivitas (1-5, diisi saat aktivitas ditandai selesai).</w:t>
            </w:r>
          </w:p>
        </w:tc>
      </w:tr>
      <w:tr>
        <w:tc>
          <w:tcPr>
            <w:tcW w:type="dxa" w:w="1984"/>
          </w:tcPr>
          <w:p>
            <w:r>
              <w:rPr>
                <w:b w:val="0"/>
              </w:rPr>
              <w:t>status</w:t>
            </w:r>
          </w:p>
        </w:tc>
        <w:tc>
          <w:tcPr>
            <w:tcW w:type="dxa" w:w="2551"/>
          </w:tcPr>
          <w:p>
            <w:r>
              <w:t>enum('planned','done','skipped') NOT NULL</w:t>
            </w:r>
          </w:p>
        </w:tc>
        <w:tc>
          <w:tcPr>
            <w:tcW w:type="dxa" w:w="5102"/>
          </w:tcPr>
          <w:p>
            <w:r>
              <w:t>Status: 'planned' (direncanakan), 'done' (selesai), atau 'skipped' (dilewati).</w:t>
            </w:r>
          </w:p>
        </w:tc>
      </w:tr>
      <w:tr>
        <w:tc>
          <w:tcPr>
            <w:tcW w:type="dxa" w:w="1984"/>
          </w:tcPr>
          <w:p>
            <w:r>
              <w:rPr>
                <w:b w:val="0"/>
              </w:rPr>
              <w:t>created_at</w:t>
            </w:r>
          </w:p>
        </w:tc>
        <w:tc>
          <w:tcPr>
            <w:tcW w:type="dxa" w:w="2551"/>
          </w:tcPr>
          <w:p>
            <w:r>
              <w:t>datetime NOT NULL</w:t>
            </w:r>
          </w:p>
        </w:tc>
        <w:tc>
          <w:tcPr>
            <w:tcW w:type="dxa" w:w="5102"/>
          </w:tcPr>
          <w:p>
            <w:r>
              <w:t>Waktu aktivitas dicatat.</w:t>
            </w:r>
          </w:p>
        </w:tc>
      </w:tr>
      <w:tr>
        <w:tc>
          <w:tcPr>
            <w:tcW w:type="dxa" w:w="1984"/>
          </w:tcPr>
          <w:p>
            <w:r>
              <w:rPr>
                <w:b w:val="0"/>
              </w:rPr>
              <w:t>updated_at</w:t>
            </w:r>
          </w:p>
        </w:tc>
        <w:tc>
          <w:tcPr>
            <w:tcW w:type="dxa" w:w="2551"/>
          </w:tcPr>
          <w:p>
            <w:r>
              <w:t>datetime NOT NULL</w:t>
            </w:r>
          </w:p>
        </w:tc>
        <w:tc>
          <w:tcPr>
            <w:tcW w:type="dxa" w:w="5102"/>
          </w:tcPr>
          <w:p>
            <w:r>
              <w:t>Waktu terakhir diubah.</w:t>
            </w:r>
          </w:p>
        </w:tc>
      </w:tr>
    </w:tbl>
    <w:p>
      <w:r>
        <w:rPr>
          <w:b/>
        </w:rPr>
        <w:t>Relasi:</w:t>
      </w:r>
    </w:p>
    <w:p>
      <w:pPr>
        <w:pStyle w:val="ListBullet"/>
      </w:pPr>
      <w:r>
        <w:t>Mengacu ke user_id → users.id</w:t>
      </w:r>
    </w:p>
    <w:p/>
    <w:p>
      <w:pPr>
        <w:pStyle w:val="Heading2"/>
      </w:pPr>
      <w:r>
        <w:rPr>
          <w:color w:val="2563EB"/>
        </w:rPr>
        <w:t>7. Konten &amp; Informasi</w:t>
      </w:r>
    </w:p>
    <w:p>
      <w:pPr>
        <w:pStyle w:val="Heading3"/>
      </w:pPr>
      <w:r>
        <w:rPr>
          <w:color w:val="1E293B"/>
        </w:rPr>
        <w:t>articles</w:t>
      </w:r>
    </w:p>
    <w:p>
      <w:r>
        <w:t>Artikel edukasi seputar kesehatan mental yang ditulis admin/konselor dan bisa dibaca semua pengguna.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984"/>
            <w:shd w:fill="1E293B"/>
          </w:tcPr>
          <w:p>
            <w:r>
              <w:rPr>
                <w:b/>
                <w:color w:val="FFFFFF"/>
              </w:rPr>
              <w:t>Kolom</w:t>
            </w:r>
          </w:p>
        </w:tc>
        <w:tc>
          <w:tcPr>
            <w:tcW w:type="dxa" w:w="2551"/>
            <w:shd w:fill="1E293B"/>
          </w:tcPr>
          <w:p>
            <w:r>
              <w:rPr>
                <w:b/>
                <w:color w:val="FFFFFF"/>
              </w:rPr>
              <w:t>Tipe &amp; Kunci</w:t>
            </w:r>
          </w:p>
        </w:tc>
        <w:tc>
          <w:tcPr>
            <w:tcW w:type="dxa" w:w="5102"/>
            <w:shd w:fill="1E293B"/>
          </w:tcPr>
          <w:p>
            <w:r>
              <w:rPr>
                <w:b/>
                <w:color w:val="FFFFFF"/>
              </w:rPr>
              <w:t>Keterangan</w:t>
            </w:r>
          </w:p>
        </w:tc>
      </w:tr>
      <w:tr>
        <w:tc>
          <w:tcPr>
            <w:tcW w:type="dxa" w:w="1984"/>
          </w:tcPr>
          <w:p>
            <w:r>
              <w:rPr>
                <w:b/>
              </w:rPr>
              <w:t>id</w:t>
            </w:r>
          </w:p>
        </w:tc>
        <w:tc>
          <w:tcPr>
            <w:tcW w:type="dxa" w:w="2551"/>
          </w:tcPr>
          <w:p>
            <w:r>
              <w:t>int (PK)</w:t>
            </w:r>
          </w:p>
        </w:tc>
        <w:tc>
          <w:tcPr>
            <w:tcW w:type="dxa" w:w="5102"/>
          </w:tcPr>
          <w:p>
            <w:r>
              <w:t>Kunci utama (PK).</w:t>
            </w:r>
          </w:p>
        </w:tc>
      </w:tr>
      <w:tr>
        <w:tc>
          <w:tcPr>
            <w:tcW w:type="dxa" w:w="1984"/>
          </w:tcPr>
          <w:p>
            <w:r>
              <w:rPr>
                <w:b w:val="0"/>
              </w:rPr>
              <w:t>admin_id</w:t>
            </w:r>
          </w:p>
        </w:tc>
        <w:tc>
          <w:tcPr>
            <w:tcW w:type="dxa" w:w="2551"/>
          </w:tcPr>
          <w:p>
            <w:r>
              <w:t>int NOT NULL</w:t>
            </w:r>
          </w:p>
        </w:tc>
        <w:tc>
          <w:tcPr>
            <w:tcW w:type="dxa" w:w="5102"/>
          </w:tcPr>
          <w:p>
            <w:r>
              <w:t>Kolom lama (legacy) — selalu diisi nilai yang sama dengan user_id oleh kode aplikasi saat ini, tidak dipakai terpisah.</w:t>
            </w:r>
          </w:p>
        </w:tc>
      </w:tr>
      <w:tr>
        <w:tc>
          <w:tcPr>
            <w:tcW w:type="dxa" w:w="1984"/>
          </w:tcPr>
          <w:p>
            <w:r>
              <w:rPr>
                <w:b w:val="0"/>
              </w:rPr>
              <w:t>title</w:t>
            </w:r>
          </w:p>
        </w:tc>
        <w:tc>
          <w:tcPr>
            <w:tcW w:type="dxa" w:w="2551"/>
          </w:tcPr>
          <w:p>
            <w:r>
              <w:t>varchar(255) NOT NULL</w:t>
            </w:r>
          </w:p>
        </w:tc>
        <w:tc>
          <w:tcPr>
            <w:tcW w:type="dxa" w:w="5102"/>
          </w:tcPr>
          <w:p>
            <w:r>
              <w:t>Judul artikel.</w:t>
            </w:r>
          </w:p>
        </w:tc>
      </w:tr>
      <w:tr>
        <w:tc>
          <w:tcPr>
            <w:tcW w:type="dxa" w:w="1984"/>
          </w:tcPr>
          <w:p>
            <w:r>
              <w:rPr>
                <w:b w:val="0"/>
              </w:rPr>
              <w:t>content</w:t>
            </w:r>
          </w:p>
        </w:tc>
        <w:tc>
          <w:tcPr>
            <w:tcW w:type="dxa" w:w="2551"/>
          </w:tcPr>
          <w:p>
            <w:r>
              <w:t>text NOT NULL</w:t>
            </w:r>
          </w:p>
        </w:tc>
        <w:tc>
          <w:tcPr>
            <w:tcW w:type="dxa" w:w="5102"/>
          </w:tcPr>
          <w:p>
            <w:r>
              <w:t>Isi artikel.</w:t>
            </w:r>
          </w:p>
        </w:tc>
      </w:tr>
      <w:tr>
        <w:tc>
          <w:tcPr>
            <w:tcW w:type="dxa" w:w="1984"/>
          </w:tcPr>
          <w:p>
            <w:r>
              <w:rPr>
                <w:b w:val="0"/>
              </w:rPr>
              <w:t>category</w:t>
            </w:r>
          </w:p>
        </w:tc>
        <w:tc>
          <w:tcPr>
            <w:tcW w:type="dxa" w:w="2551"/>
          </w:tcPr>
          <w:p>
            <w:r>
              <w:t>varchar(100)</w:t>
            </w:r>
          </w:p>
        </w:tc>
        <w:tc>
          <w:tcPr>
            <w:tcW w:type="dxa" w:w="5102"/>
          </w:tcPr>
          <w:p>
            <w:r>
              <w:t>Kategori artikel (opsional).</w:t>
            </w:r>
          </w:p>
        </w:tc>
      </w:tr>
      <w:tr>
        <w:tc>
          <w:tcPr>
            <w:tcW w:type="dxa" w:w="1984"/>
          </w:tcPr>
          <w:p>
            <w:r>
              <w:rPr>
                <w:b w:val="0"/>
              </w:rPr>
              <w:t>image</w:t>
            </w:r>
          </w:p>
        </w:tc>
        <w:tc>
          <w:tcPr>
            <w:tcW w:type="dxa" w:w="2551"/>
          </w:tcPr>
          <w:p>
            <w:r>
              <w:t>varchar(255)</w:t>
            </w:r>
          </w:p>
        </w:tc>
        <w:tc>
          <w:tcPr>
            <w:tcW w:type="dxa" w:w="5102"/>
          </w:tcPr>
          <w:p>
            <w:r>
              <w:t>Nama file gambar sampul (opsional).</w:t>
            </w:r>
          </w:p>
        </w:tc>
      </w:tr>
      <w:tr>
        <w:tc>
          <w:tcPr>
            <w:tcW w:type="dxa" w:w="1984"/>
          </w:tcPr>
          <w:p>
            <w:r>
              <w:rPr>
                <w:b w:val="0"/>
              </w:rPr>
              <w:t>tags</w:t>
            </w:r>
          </w:p>
        </w:tc>
        <w:tc>
          <w:tcPr>
            <w:tcW w:type="dxa" w:w="2551"/>
          </w:tcPr>
          <w:p>
            <w:r>
              <w:t>varchar(255)</w:t>
            </w:r>
          </w:p>
        </w:tc>
        <w:tc>
          <w:tcPr>
            <w:tcW w:type="dxa" w:w="5102"/>
          </w:tcPr>
          <w:p>
            <w:r>
              <w:t>Tag artikel, dipisah koma (opsional).</w:t>
            </w:r>
          </w:p>
        </w:tc>
      </w:tr>
      <w:tr>
        <w:tc>
          <w:tcPr>
            <w:tcW w:type="dxa" w:w="1984"/>
          </w:tcPr>
          <w:p>
            <w:r>
              <w:rPr>
                <w:b w:val="0"/>
              </w:rPr>
              <w:t>published_at</w:t>
            </w:r>
          </w:p>
        </w:tc>
        <w:tc>
          <w:tcPr>
            <w:tcW w:type="dxa" w:w="2551"/>
          </w:tcPr>
          <w:p>
            <w:r>
              <w:t>datetime</w:t>
            </w:r>
          </w:p>
        </w:tc>
        <w:tc>
          <w:tcPr>
            <w:tcW w:type="dxa" w:w="5102"/>
          </w:tcPr>
          <w:p>
            <w:r>
              <w:t>Waktu publikasi.</w:t>
            </w:r>
          </w:p>
        </w:tc>
      </w:tr>
      <w:tr>
        <w:tc>
          <w:tcPr>
            <w:tcW w:type="dxa" w:w="1984"/>
          </w:tcPr>
          <w:p>
            <w:r>
              <w:rPr>
                <w:b w:val="0"/>
              </w:rPr>
              <w:t>created_at</w:t>
            </w:r>
          </w:p>
        </w:tc>
        <w:tc>
          <w:tcPr>
            <w:tcW w:type="dxa" w:w="2551"/>
          </w:tcPr>
          <w:p>
            <w:r>
              <w:t>datetime</w:t>
            </w:r>
          </w:p>
        </w:tc>
        <w:tc>
          <w:tcPr>
            <w:tcW w:type="dxa" w:w="5102"/>
          </w:tcPr>
          <w:p>
            <w:r>
              <w:t>Waktu artikel dibuat.</w:t>
            </w:r>
          </w:p>
        </w:tc>
      </w:tr>
      <w:tr>
        <w:tc>
          <w:tcPr>
            <w:tcW w:type="dxa" w:w="1984"/>
          </w:tcPr>
          <w:p>
            <w:r>
              <w:rPr>
                <w:b w:val="0"/>
              </w:rPr>
              <w:t>user_id</w:t>
            </w:r>
          </w:p>
        </w:tc>
        <w:tc>
          <w:tcPr>
            <w:tcW w:type="dxa" w:w="2551"/>
          </w:tcPr>
          <w:p>
            <w:r>
              <w:t>int (FK/Indeks) NOT NULL</w:t>
            </w:r>
          </w:p>
        </w:tc>
        <w:tc>
          <w:tcPr>
            <w:tcW w:type="dxa" w:w="5102"/>
          </w:tcPr>
          <w:p>
            <w:r>
              <w:t>Penulis artikel (admin atau konselor) — kolom yang aktif dipakai aplikasi untuk menentukan kepemilikan (tombol Edit/Hapus).</w:t>
            </w:r>
          </w:p>
        </w:tc>
      </w:tr>
    </w:tbl>
    <w:p>
      <w:r>
        <w:t>Relasi: tidak memiliki foreign key ke/dari tabel lain.</w:t>
      </w:r>
    </w:p>
    <w:p/>
    <w:p>
      <w:pPr>
        <w:pStyle w:val="Heading3"/>
      </w:pPr>
      <w:r>
        <w:rPr>
          <w:color w:val="1E293B"/>
        </w:rPr>
        <w:t>daily_tips</w:t>
      </w:r>
    </w:p>
    <w:p>
      <w:r>
        <w:t>Tips harian yang tampil sebagai popup untuk mahasiswa setiap kali login, dikelola oleh konselor.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984"/>
            <w:shd w:fill="1E293B"/>
          </w:tcPr>
          <w:p>
            <w:r>
              <w:rPr>
                <w:b/>
                <w:color w:val="FFFFFF"/>
              </w:rPr>
              <w:t>Kolom</w:t>
            </w:r>
          </w:p>
        </w:tc>
        <w:tc>
          <w:tcPr>
            <w:tcW w:type="dxa" w:w="2551"/>
            <w:shd w:fill="1E293B"/>
          </w:tcPr>
          <w:p>
            <w:r>
              <w:rPr>
                <w:b/>
                <w:color w:val="FFFFFF"/>
              </w:rPr>
              <w:t>Tipe &amp; Kunci</w:t>
            </w:r>
          </w:p>
        </w:tc>
        <w:tc>
          <w:tcPr>
            <w:tcW w:type="dxa" w:w="5102"/>
            <w:shd w:fill="1E293B"/>
          </w:tcPr>
          <w:p>
            <w:r>
              <w:rPr>
                <w:b/>
                <w:color w:val="FFFFFF"/>
              </w:rPr>
              <w:t>Keterangan</w:t>
            </w:r>
          </w:p>
        </w:tc>
      </w:tr>
      <w:tr>
        <w:tc>
          <w:tcPr>
            <w:tcW w:type="dxa" w:w="1984"/>
          </w:tcPr>
          <w:p>
            <w:r>
              <w:rPr>
                <w:b/>
              </w:rPr>
              <w:t>id</w:t>
            </w:r>
          </w:p>
        </w:tc>
        <w:tc>
          <w:tcPr>
            <w:tcW w:type="dxa" w:w="2551"/>
          </w:tcPr>
          <w:p>
            <w:r>
              <w:t>int (PK)</w:t>
            </w:r>
          </w:p>
        </w:tc>
        <w:tc>
          <w:tcPr>
            <w:tcW w:type="dxa" w:w="5102"/>
          </w:tcPr>
          <w:p>
            <w:r>
              <w:t>Kunci utama (PK).</w:t>
            </w:r>
          </w:p>
        </w:tc>
      </w:tr>
      <w:tr>
        <w:tc>
          <w:tcPr>
            <w:tcW w:type="dxa" w:w="1984"/>
          </w:tcPr>
          <w:p>
            <w:r>
              <w:rPr>
                <w:b w:val="0"/>
              </w:rPr>
              <w:t>content</w:t>
            </w:r>
          </w:p>
        </w:tc>
        <w:tc>
          <w:tcPr>
            <w:tcW w:type="dxa" w:w="2551"/>
          </w:tcPr>
          <w:p>
            <w:r>
              <w:t>text NOT NULL</w:t>
            </w:r>
          </w:p>
        </w:tc>
        <w:tc>
          <w:tcPr>
            <w:tcW w:type="dxa" w:w="5102"/>
          </w:tcPr>
          <w:p>
            <w:r>
              <w:t>Isi tips.</w:t>
            </w:r>
          </w:p>
        </w:tc>
      </w:tr>
      <w:tr>
        <w:tc>
          <w:tcPr>
            <w:tcW w:type="dxa" w:w="1984"/>
          </w:tcPr>
          <w:p>
            <w:r>
              <w:rPr>
                <w:b w:val="0"/>
              </w:rPr>
              <w:t>is_active</w:t>
            </w:r>
          </w:p>
        </w:tc>
        <w:tc>
          <w:tcPr>
            <w:tcW w:type="dxa" w:w="2551"/>
          </w:tcPr>
          <w:p>
            <w:r>
              <w:t>tinyint(1) NOT NULL</w:t>
            </w:r>
          </w:p>
        </w:tc>
        <w:tc>
          <w:tcPr>
            <w:tcW w:type="dxa" w:w="5102"/>
          </w:tcPr>
          <w:p>
            <w:r>
              <w:t>Menentukan apakah tips ini termasuk yang aktif ditampilkan (1) atau tidak (0).</w:t>
            </w:r>
          </w:p>
        </w:tc>
      </w:tr>
      <w:tr>
        <w:tc>
          <w:tcPr>
            <w:tcW w:type="dxa" w:w="1984"/>
          </w:tcPr>
          <w:p>
            <w:r>
              <w:rPr>
                <w:b w:val="0"/>
              </w:rPr>
              <w:t>created_by</w:t>
            </w:r>
          </w:p>
        </w:tc>
        <w:tc>
          <w:tcPr>
            <w:tcW w:type="dxa" w:w="2551"/>
          </w:tcPr>
          <w:p>
            <w:r>
              <w:t>int (FK/Indeks) NOT NULL</w:t>
            </w:r>
          </w:p>
        </w:tc>
        <w:tc>
          <w:tcPr>
            <w:tcW w:type="dxa" w:w="5102"/>
          </w:tcPr>
          <w:p>
            <w:r>
              <w:t>Konselor/admin yang membuat tips ini.</w:t>
            </w:r>
          </w:p>
        </w:tc>
      </w:tr>
      <w:tr>
        <w:tc>
          <w:tcPr>
            <w:tcW w:type="dxa" w:w="1984"/>
          </w:tcPr>
          <w:p>
            <w:r>
              <w:rPr>
                <w:b w:val="0"/>
              </w:rPr>
              <w:t>created_at</w:t>
            </w:r>
          </w:p>
        </w:tc>
        <w:tc>
          <w:tcPr>
            <w:tcW w:type="dxa" w:w="2551"/>
          </w:tcPr>
          <w:p>
            <w:r>
              <w:t>datetime NOT NULL</w:t>
            </w:r>
          </w:p>
        </w:tc>
        <w:tc>
          <w:tcPr>
            <w:tcW w:type="dxa" w:w="5102"/>
          </w:tcPr>
          <w:p>
            <w:r>
              <w:t>Waktu dibuat.</w:t>
            </w:r>
          </w:p>
        </w:tc>
      </w:tr>
      <w:tr>
        <w:tc>
          <w:tcPr>
            <w:tcW w:type="dxa" w:w="1984"/>
          </w:tcPr>
          <w:p>
            <w:r>
              <w:rPr>
                <w:b w:val="0"/>
              </w:rPr>
              <w:t>updated_at</w:t>
            </w:r>
          </w:p>
        </w:tc>
        <w:tc>
          <w:tcPr>
            <w:tcW w:type="dxa" w:w="2551"/>
          </w:tcPr>
          <w:p>
            <w:r>
              <w:t>datetime NOT NULL</w:t>
            </w:r>
          </w:p>
        </w:tc>
        <w:tc>
          <w:tcPr>
            <w:tcW w:type="dxa" w:w="5102"/>
          </w:tcPr>
          <w:p>
            <w:r>
              <w:t>Waktu terakhir diubah.</w:t>
            </w:r>
          </w:p>
        </w:tc>
      </w:tr>
      <w:tr>
        <w:tc>
          <w:tcPr>
            <w:tcW w:type="dxa" w:w="1984"/>
          </w:tcPr>
          <w:p>
            <w:r>
              <w:rPr>
                <w:b w:val="0"/>
              </w:rPr>
              <w:t>title</w:t>
            </w:r>
          </w:p>
        </w:tc>
        <w:tc>
          <w:tcPr>
            <w:tcW w:type="dxa" w:w="2551"/>
          </w:tcPr>
          <w:p>
            <w:r>
              <w:t>text</w:t>
            </w:r>
          </w:p>
        </w:tc>
        <w:tc>
          <w:tcPr>
            <w:tcW w:type="dxa" w:w="5102"/>
          </w:tcPr>
          <w:p>
            <w:r>
              <w:t>Judul tips.</w:t>
            </w:r>
          </w:p>
        </w:tc>
      </w:tr>
    </w:tbl>
    <w:p>
      <w:r>
        <w:rPr>
          <w:b/>
        </w:rPr>
        <w:t>Relasi:</w:t>
      </w:r>
    </w:p>
    <w:p>
      <w:pPr>
        <w:pStyle w:val="ListBullet"/>
      </w:pPr>
      <w:r>
        <w:t>Mengacu ke created_by → users.id</w:t>
      </w:r>
    </w:p>
    <w:p/>
    <w:p>
      <w:pPr>
        <w:pStyle w:val="Heading2"/>
      </w:pPr>
      <w:r>
        <w:rPr>
          <w:color w:val="2563EB"/>
        </w:rPr>
        <w:t>8. Pengaturan Aplikasi</w:t>
      </w:r>
    </w:p>
    <w:p>
      <w:pPr>
        <w:pStyle w:val="Heading3"/>
      </w:pPr>
      <w:r>
        <w:rPr>
          <w:color w:val="1E293B"/>
        </w:rPr>
        <w:t>app_settings</w:t>
      </w:r>
    </w:p>
    <w:p>
      <w:r>
        <w:t>Pengaturan aplikasi berbentuk pasangan key-value yang bisa diubah admin lewat menu Pengaturan Sistem. Saat ini baru dipakai untuk satu pengaturan: assessment_time_limit_minutes (batas waktu pengisian self-assessment, default 45 menit).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984"/>
            <w:shd w:fill="1E293B"/>
          </w:tcPr>
          <w:p>
            <w:r>
              <w:rPr>
                <w:b/>
                <w:color w:val="FFFFFF"/>
              </w:rPr>
              <w:t>Kolom</w:t>
            </w:r>
          </w:p>
        </w:tc>
        <w:tc>
          <w:tcPr>
            <w:tcW w:type="dxa" w:w="2551"/>
            <w:shd w:fill="1E293B"/>
          </w:tcPr>
          <w:p>
            <w:r>
              <w:rPr>
                <w:b/>
                <w:color w:val="FFFFFF"/>
              </w:rPr>
              <w:t>Tipe &amp; Kunci</w:t>
            </w:r>
          </w:p>
        </w:tc>
        <w:tc>
          <w:tcPr>
            <w:tcW w:type="dxa" w:w="5102"/>
            <w:shd w:fill="1E293B"/>
          </w:tcPr>
          <w:p>
            <w:r>
              <w:rPr>
                <w:b/>
                <w:color w:val="FFFFFF"/>
              </w:rPr>
              <w:t>Keterangan</w:t>
            </w:r>
          </w:p>
        </w:tc>
      </w:tr>
      <w:tr>
        <w:tc>
          <w:tcPr>
            <w:tcW w:type="dxa" w:w="1984"/>
          </w:tcPr>
          <w:p>
            <w:r>
              <w:rPr>
                <w:b/>
              </w:rPr>
              <w:t>setting_key</w:t>
            </w:r>
          </w:p>
        </w:tc>
        <w:tc>
          <w:tcPr>
            <w:tcW w:type="dxa" w:w="2551"/>
          </w:tcPr>
          <w:p>
            <w:r>
              <w:t>varchar(100) (PK)</w:t>
            </w:r>
          </w:p>
        </w:tc>
        <w:tc>
          <w:tcPr>
            <w:tcW w:type="dxa" w:w="5102"/>
          </w:tcPr>
          <w:p>
            <w:r>
              <w:t>Kunci utama (PK) — nama pengaturan, mis. assessment_time_limit_minutes.</w:t>
            </w:r>
          </w:p>
        </w:tc>
      </w:tr>
      <w:tr>
        <w:tc>
          <w:tcPr>
            <w:tcW w:type="dxa" w:w="1984"/>
          </w:tcPr>
          <w:p>
            <w:r>
              <w:rPr>
                <w:b w:val="0"/>
              </w:rPr>
              <w:t>setting_value</w:t>
            </w:r>
          </w:p>
        </w:tc>
        <w:tc>
          <w:tcPr>
            <w:tcW w:type="dxa" w:w="2551"/>
          </w:tcPr>
          <w:p>
            <w:r>
              <w:t>varchar(255) NOT NULL</w:t>
            </w:r>
          </w:p>
        </w:tc>
        <w:tc>
          <w:tcPr>
            <w:tcW w:type="dxa" w:w="5102"/>
          </w:tcPr>
          <w:p>
            <w:r>
              <w:t>Nilai pengaturan (disimpan sebagai teks).</w:t>
            </w:r>
          </w:p>
        </w:tc>
      </w:tr>
      <w:tr>
        <w:tc>
          <w:tcPr>
            <w:tcW w:type="dxa" w:w="1984"/>
          </w:tcPr>
          <w:p>
            <w:r>
              <w:rPr>
                <w:b w:val="0"/>
              </w:rPr>
              <w:t>updated_at</w:t>
            </w:r>
          </w:p>
        </w:tc>
        <w:tc>
          <w:tcPr>
            <w:tcW w:type="dxa" w:w="2551"/>
          </w:tcPr>
          <w:p>
            <w:r>
              <w:t>datetime NOT NULL</w:t>
            </w:r>
          </w:p>
        </w:tc>
        <w:tc>
          <w:tcPr>
            <w:tcW w:type="dxa" w:w="5102"/>
          </w:tcPr>
          <w:p>
            <w:r>
              <w:t>Waktu terakhir diubah.</w:t>
            </w:r>
          </w:p>
        </w:tc>
      </w:tr>
    </w:tbl>
    <w:p>
      <w:r>
        <w:t>Relasi: tidak memiliki foreign key ke/dari tabel lain.</w:t>
      </w:r>
    </w:p>
    <w:p/>
    <w:p>
      <w:pPr>
        <w:pStyle w:val="Heading2"/>
      </w:pPr>
      <w:r>
        <w:rPr>
          <w:color w:val="2563EB"/>
        </w:rPr>
        <w:t>9. Tabel Warisan / Belum Digunakan Aktif</w:t>
      </w:r>
    </w:p>
    <w:p>
      <w:pPr>
        <w:pStyle w:val="Heading3"/>
      </w:pPr>
      <w:r>
        <w:rPr>
          <w:color w:val="1E293B"/>
        </w:rPr>
        <w:t>students</w:t>
      </w:r>
    </w:p>
    <w:p>
      <w:r>
        <w:t>Tabel data mahasiswa dari iterasi awal skema database, sebelum data mahasiswa disatukan langsung ke tabel users (kolom student_number/faculty/major/gender di users).</w:t>
      </w:r>
    </w:p>
    <w:p>
      <w:r>
        <w:rPr>
          <w:b/>
          <w:color w:val="B45309"/>
        </w:rPr>
        <w:t xml:space="preserve">Catatan: </w:t>
      </w:r>
      <w:r>
        <w:rPr>
          <w:i/>
          <w:color w:val="B45309"/>
        </w:rPr>
        <w:t>Tabel ini tidak lagi dibaca maupun ditulis oleh kode aplikasi saat ini — seluruh fitur (pendaftaran, daftar mahasiswa, laporan) memakai tabel users langsung.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984"/>
            <w:shd w:fill="1E293B"/>
          </w:tcPr>
          <w:p>
            <w:r>
              <w:rPr>
                <w:b/>
                <w:color w:val="FFFFFF"/>
              </w:rPr>
              <w:t>Kolom</w:t>
            </w:r>
          </w:p>
        </w:tc>
        <w:tc>
          <w:tcPr>
            <w:tcW w:type="dxa" w:w="2551"/>
            <w:shd w:fill="1E293B"/>
          </w:tcPr>
          <w:p>
            <w:r>
              <w:rPr>
                <w:b/>
                <w:color w:val="FFFFFF"/>
              </w:rPr>
              <w:t>Tipe &amp; Kunci</w:t>
            </w:r>
          </w:p>
        </w:tc>
        <w:tc>
          <w:tcPr>
            <w:tcW w:type="dxa" w:w="5102"/>
            <w:shd w:fill="1E293B"/>
          </w:tcPr>
          <w:p>
            <w:r>
              <w:rPr>
                <w:b/>
                <w:color w:val="FFFFFF"/>
              </w:rPr>
              <w:t>Keterangan</w:t>
            </w:r>
          </w:p>
        </w:tc>
      </w:tr>
      <w:tr>
        <w:tc>
          <w:tcPr>
            <w:tcW w:type="dxa" w:w="1984"/>
          </w:tcPr>
          <w:p>
            <w:r>
              <w:rPr>
                <w:b/>
              </w:rPr>
              <w:t>student_id</w:t>
            </w:r>
          </w:p>
        </w:tc>
        <w:tc>
          <w:tcPr>
            <w:tcW w:type="dxa" w:w="2551"/>
          </w:tcPr>
          <w:p>
            <w:r>
              <w:t>int (PK)</w:t>
            </w:r>
          </w:p>
        </w:tc>
        <w:tc>
          <w:tcPr>
            <w:tcW w:type="dxa" w:w="5102"/>
          </w:tcPr>
          <w:p>
            <w:r>
              <w:t>Kunci utama (PK).</w:t>
            </w:r>
          </w:p>
        </w:tc>
      </w:tr>
      <w:tr>
        <w:tc>
          <w:tcPr>
            <w:tcW w:type="dxa" w:w="1984"/>
          </w:tcPr>
          <w:p>
            <w:r>
              <w:rPr>
                <w:b w:val="0"/>
              </w:rPr>
              <w:t>id</w:t>
            </w:r>
          </w:p>
        </w:tc>
        <w:tc>
          <w:tcPr>
            <w:tcW w:type="dxa" w:w="2551"/>
          </w:tcPr>
          <w:p>
            <w:r>
              <w:t>int (FK/Indeks) NOT NULL</w:t>
            </w:r>
          </w:p>
        </w:tc>
        <w:tc>
          <w:tcPr>
            <w:tcW w:type="dxa" w:w="5102"/>
          </w:tcPr>
          <w:p>
            <w:r>
              <w:t>Referensi ke users.id.</w:t>
            </w:r>
          </w:p>
        </w:tc>
      </w:tr>
      <w:tr>
        <w:tc>
          <w:tcPr>
            <w:tcW w:type="dxa" w:w="1984"/>
          </w:tcPr>
          <w:p>
            <w:r>
              <w:rPr>
                <w:b w:val="0"/>
              </w:rPr>
              <w:t>student_number</w:t>
            </w:r>
          </w:p>
        </w:tc>
        <w:tc>
          <w:tcPr>
            <w:tcW w:type="dxa" w:w="2551"/>
          </w:tcPr>
          <w:p>
            <w:r>
              <w:t>varchar(20) (Unik) NOT NULL</w:t>
            </w:r>
          </w:p>
        </w:tc>
        <w:tc>
          <w:tcPr>
            <w:tcW w:type="dxa" w:w="5102"/>
          </w:tcPr>
          <w:p>
            <w:r>
              <w:t>NPM.</w:t>
            </w:r>
          </w:p>
        </w:tc>
      </w:tr>
      <w:tr>
        <w:tc>
          <w:tcPr>
            <w:tcW w:type="dxa" w:w="1984"/>
          </w:tcPr>
          <w:p>
            <w:r>
              <w:rPr>
                <w:b w:val="0"/>
              </w:rPr>
              <w:t>study_program</w:t>
            </w:r>
          </w:p>
        </w:tc>
        <w:tc>
          <w:tcPr>
            <w:tcW w:type="dxa" w:w="2551"/>
          </w:tcPr>
          <w:p>
            <w:r>
              <w:t>varchar(50) NOT NULL</w:t>
            </w:r>
          </w:p>
        </w:tc>
        <w:tc>
          <w:tcPr>
            <w:tcW w:type="dxa" w:w="5102"/>
          </w:tcPr>
          <w:p>
            <w:r>
              <w:t>Program studi.</w:t>
            </w:r>
          </w:p>
        </w:tc>
      </w:tr>
      <w:tr>
        <w:tc>
          <w:tcPr>
            <w:tcW w:type="dxa" w:w="1984"/>
          </w:tcPr>
          <w:p>
            <w:r>
              <w:rPr>
                <w:b w:val="0"/>
              </w:rPr>
              <w:t>faculty</w:t>
            </w:r>
          </w:p>
        </w:tc>
        <w:tc>
          <w:tcPr>
            <w:tcW w:type="dxa" w:w="2551"/>
          </w:tcPr>
          <w:p>
            <w:r>
              <w:t>varchar(50) NOT NULL</w:t>
            </w:r>
          </w:p>
        </w:tc>
        <w:tc>
          <w:tcPr>
            <w:tcW w:type="dxa" w:w="5102"/>
          </w:tcPr>
          <w:p>
            <w:r>
              <w:t>Fakultas.</w:t>
            </w:r>
          </w:p>
        </w:tc>
      </w:tr>
      <w:tr>
        <w:tc>
          <w:tcPr>
            <w:tcW w:type="dxa" w:w="1984"/>
          </w:tcPr>
          <w:p>
            <w:r>
              <w:rPr>
                <w:b w:val="0"/>
              </w:rPr>
              <w:t>gender</w:t>
            </w:r>
          </w:p>
        </w:tc>
        <w:tc>
          <w:tcPr>
            <w:tcW w:type="dxa" w:w="2551"/>
          </w:tcPr>
          <w:p>
            <w:r>
              <w:t>enum('M','F') NOT NULL</w:t>
            </w:r>
          </w:p>
        </w:tc>
        <w:tc>
          <w:tcPr>
            <w:tcW w:type="dxa" w:w="5102"/>
          </w:tcPr>
          <w:p>
            <w:r>
              <w:t>Jenis kelamin ('M'/'F') — memakai kode berbeda dari users.gender ('Male'/'Female').</w:t>
            </w:r>
          </w:p>
        </w:tc>
      </w:tr>
      <w:tr>
        <w:tc>
          <w:tcPr>
            <w:tcW w:type="dxa" w:w="1984"/>
          </w:tcPr>
          <w:p>
            <w:r>
              <w:rPr>
                <w:b w:val="0"/>
              </w:rPr>
              <w:t>phone_number</w:t>
            </w:r>
          </w:p>
        </w:tc>
        <w:tc>
          <w:tcPr>
            <w:tcW w:type="dxa" w:w="2551"/>
          </w:tcPr>
          <w:p>
            <w:r>
              <w:t>varchar(15)</w:t>
            </w:r>
          </w:p>
        </w:tc>
        <w:tc>
          <w:tcPr>
            <w:tcW w:type="dxa" w:w="5102"/>
          </w:tcPr>
          <w:p>
            <w:r>
              <w:t>Nomor HP.</w:t>
            </w:r>
          </w:p>
        </w:tc>
      </w:tr>
    </w:tbl>
    <w:p>
      <w:r>
        <w:rPr>
          <w:b/>
        </w:rPr>
        <w:t>Relasi:</w:t>
      </w:r>
    </w:p>
    <w:p>
      <w:pPr>
        <w:pStyle w:val="ListBullet"/>
      </w:pPr>
      <w:r>
        <w:t>Mengacu ke id → users.id</w:t>
      </w:r>
    </w:p>
    <w:p/>
    <w:p>
      <w:pPr>
        <w:pStyle w:val="Heading3"/>
      </w:pPr>
      <w:r>
        <w:rPr>
          <w:color w:val="1E293B"/>
        </w:rPr>
        <w:t>system_settings</w:t>
      </w:r>
    </w:p>
    <w:p>
      <w:r>
        <w:t>Tabel pengaturan generik dari iterasi awal, sebelum digantikan oleh app_settings.</w:t>
      </w:r>
    </w:p>
    <w:p>
      <w:r>
        <w:rPr>
          <w:b/>
          <w:color w:val="B45309"/>
        </w:rPr>
        <w:t xml:space="preserve">Catatan: </w:t>
      </w:r>
      <w:r>
        <w:rPr>
          <w:i/>
          <w:color w:val="B45309"/>
        </w:rPr>
        <w:t>Tidak digunakan oleh kode aplikasi saat ini — sudah digantikan oleh app_settings.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984"/>
            <w:shd w:fill="1E293B"/>
          </w:tcPr>
          <w:p>
            <w:r>
              <w:rPr>
                <w:b/>
                <w:color w:val="FFFFFF"/>
              </w:rPr>
              <w:t>Kolom</w:t>
            </w:r>
          </w:p>
        </w:tc>
        <w:tc>
          <w:tcPr>
            <w:tcW w:type="dxa" w:w="2551"/>
            <w:shd w:fill="1E293B"/>
          </w:tcPr>
          <w:p>
            <w:r>
              <w:rPr>
                <w:b/>
                <w:color w:val="FFFFFF"/>
              </w:rPr>
              <w:t>Tipe &amp; Kunci</w:t>
            </w:r>
          </w:p>
        </w:tc>
        <w:tc>
          <w:tcPr>
            <w:tcW w:type="dxa" w:w="5102"/>
            <w:shd w:fill="1E293B"/>
          </w:tcPr>
          <w:p>
            <w:r>
              <w:rPr>
                <w:b/>
                <w:color w:val="FFFFFF"/>
              </w:rPr>
              <w:t>Keterangan</w:t>
            </w:r>
          </w:p>
        </w:tc>
      </w:tr>
      <w:tr>
        <w:tc>
          <w:tcPr>
            <w:tcW w:type="dxa" w:w="1984"/>
          </w:tcPr>
          <w:p>
            <w:r>
              <w:rPr>
                <w:b/>
              </w:rPr>
              <w:t>id</w:t>
            </w:r>
          </w:p>
        </w:tc>
        <w:tc>
          <w:tcPr>
            <w:tcW w:type="dxa" w:w="2551"/>
          </w:tcPr>
          <w:p>
            <w:r>
              <w:t>int (PK)</w:t>
            </w:r>
          </w:p>
        </w:tc>
        <w:tc>
          <w:tcPr>
            <w:tcW w:type="dxa" w:w="5102"/>
          </w:tcPr>
          <w:p>
            <w:r>
              <w:t>Kunci utama (PK).</w:t>
            </w:r>
          </w:p>
        </w:tc>
      </w:tr>
      <w:tr>
        <w:tc>
          <w:tcPr>
            <w:tcW w:type="dxa" w:w="1984"/>
          </w:tcPr>
          <w:p>
            <w:r>
              <w:rPr>
                <w:b w:val="0"/>
              </w:rPr>
              <w:t>setting_key</w:t>
            </w:r>
          </w:p>
        </w:tc>
        <w:tc>
          <w:tcPr>
            <w:tcW w:type="dxa" w:w="2551"/>
          </w:tcPr>
          <w:p>
            <w:r>
              <w:t>varchar(100) NOT NULL</w:t>
            </w:r>
          </w:p>
        </w:tc>
        <w:tc>
          <w:tcPr>
            <w:tcW w:type="dxa" w:w="5102"/>
          </w:tcPr>
          <w:p>
            <w:r>
              <w:t>Nama pengaturan.</w:t>
            </w:r>
          </w:p>
        </w:tc>
      </w:tr>
      <w:tr>
        <w:tc>
          <w:tcPr>
            <w:tcW w:type="dxa" w:w="1984"/>
          </w:tcPr>
          <w:p>
            <w:r>
              <w:rPr>
                <w:b w:val="0"/>
              </w:rPr>
              <w:t>setting_value</w:t>
            </w:r>
          </w:p>
        </w:tc>
        <w:tc>
          <w:tcPr>
            <w:tcW w:type="dxa" w:w="2551"/>
          </w:tcPr>
          <w:p>
            <w:r>
              <w:t>text NOT NULL</w:t>
            </w:r>
          </w:p>
        </w:tc>
        <w:tc>
          <w:tcPr>
            <w:tcW w:type="dxa" w:w="5102"/>
          </w:tcPr>
          <w:p>
            <w:r>
              <w:t>Nilai pengaturan.</w:t>
            </w:r>
          </w:p>
        </w:tc>
      </w:tr>
    </w:tbl>
    <w:p>
      <w:r>
        <w:rPr>
          <w:b/>
        </w:rPr>
        <w:t>Relasi:</w:t>
      </w:r>
    </w:p>
    <w:p>
      <w:pPr>
        <w:pStyle w:val="ListBullet"/>
      </w:pPr>
      <w:r>
        <w:t>Mengacu ke id → users.id</w:t>
      </w:r>
    </w:p>
    <w:p/>
    <w:p>
      <w:pPr>
        <w:pStyle w:val="Heading3"/>
      </w:pPr>
      <w:r>
        <w:rPr>
          <w:color w:val="1E293B"/>
        </w:rPr>
        <w:t>questions</w:t>
      </w:r>
    </w:p>
    <w:p>
      <w:r>
        <w:t>Bank soal self-assessment sederhana dari versi awal aplikasi, sebelum digantikan sistem BDI-II/PWB (assessment_questions dkk).</w:t>
      </w:r>
    </w:p>
    <w:p>
      <w:r>
        <w:rPr>
          <w:b/>
          <w:color w:val="B45309"/>
        </w:rPr>
        <w:t xml:space="preserve">Catatan: </w:t>
      </w:r>
      <w:r>
        <w:rPr>
          <w:i/>
          <w:color w:val="B45309"/>
        </w:rPr>
        <w:t>Tidak digunakan oleh kode aplikasi saat ini — sudah digantikan oleh assessment_questions/assessment_choices.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984"/>
            <w:shd w:fill="1E293B"/>
          </w:tcPr>
          <w:p>
            <w:r>
              <w:rPr>
                <w:b/>
                <w:color w:val="FFFFFF"/>
              </w:rPr>
              <w:t>Kolom</w:t>
            </w:r>
          </w:p>
        </w:tc>
        <w:tc>
          <w:tcPr>
            <w:tcW w:type="dxa" w:w="2551"/>
            <w:shd w:fill="1E293B"/>
          </w:tcPr>
          <w:p>
            <w:r>
              <w:rPr>
                <w:b/>
                <w:color w:val="FFFFFF"/>
              </w:rPr>
              <w:t>Tipe &amp; Kunci</w:t>
            </w:r>
          </w:p>
        </w:tc>
        <w:tc>
          <w:tcPr>
            <w:tcW w:type="dxa" w:w="5102"/>
            <w:shd w:fill="1E293B"/>
          </w:tcPr>
          <w:p>
            <w:r>
              <w:rPr>
                <w:b/>
                <w:color w:val="FFFFFF"/>
              </w:rPr>
              <w:t>Keterangan</w:t>
            </w:r>
          </w:p>
        </w:tc>
      </w:tr>
      <w:tr>
        <w:tc>
          <w:tcPr>
            <w:tcW w:type="dxa" w:w="1984"/>
          </w:tcPr>
          <w:p>
            <w:r>
              <w:rPr>
                <w:b/>
              </w:rPr>
              <w:t>id</w:t>
            </w:r>
          </w:p>
        </w:tc>
        <w:tc>
          <w:tcPr>
            <w:tcW w:type="dxa" w:w="2551"/>
          </w:tcPr>
          <w:p>
            <w:r>
              <w:t>int (PK)</w:t>
            </w:r>
          </w:p>
        </w:tc>
        <w:tc>
          <w:tcPr>
            <w:tcW w:type="dxa" w:w="5102"/>
          </w:tcPr>
          <w:p>
            <w:r>
              <w:t>Kunci utama (PK).</w:t>
            </w:r>
          </w:p>
        </w:tc>
      </w:tr>
      <w:tr>
        <w:tc>
          <w:tcPr>
            <w:tcW w:type="dxa" w:w="1984"/>
          </w:tcPr>
          <w:p>
            <w:r>
              <w:rPr>
                <w:b w:val="0"/>
              </w:rPr>
              <w:t>question</w:t>
            </w:r>
          </w:p>
        </w:tc>
        <w:tc>
          <w:tcPr>
            <w:tcW w:type="dxa" w:w="2551"/>
          </w:tcPr>
          <w:p>
            <w:r>
              <w:t>text</w:t>
            </w:r>
          </w:p>
        </w:tc>
        <w:tc>
          <w:tcPr>
            <w:tcW w:type="dxa" w:w="5102"/>
          </w:tcPr>
          <w:p>
            <w:r>
              <w:t>Teks pertanyaan.</w:t>
            </w:r>
          </w:p>
        </w:tc>
      </w:tr>
      <w:tr>
        <w:tc>
          <w:tcPr>
            <w:tcW w:type="dxa" w:w="1984"/>
          </w:tcPr>
          <w:p>
            <w:r>
              <w:rPr>
                <w:b w:val="0"/>
              </w:rPr>
              <w:t>category</w:t>
            </w:r>
          </w:p>
        </w:tc>
        <w:tc>
          <w:tcPr>
            <w:tcW w:type="dxa" w:w="2551"/>
          </w:tcPr>
          <w:p>
            <w:r>
              <w:t>varchar(50) NOT NULL</w:t>
            </w:r>
          </w:p>
        </w:tc>
        <w:tc>
          <w:tcPr>
            <w:tcW w:type="dxa" w:w="5102"/>
          </w:tcPr>
          <w:p>
            <w:r>
              <w:t>Kategori soal.</w:t>
            </w:r>
          </w:p>
        </w:tc>
      </w:tr>
      <w:tr>
        <w:tc>
          <w:tcPr>
            <w:tcW w:type="dxa" w:w="1984"/>
          </w:tcPr>
          <w:p>
            <w:r>
              <w:rPr>
                <w:b w:val="0"/>
              </w:rPr>
              <w:t>score_weight</w:t>
            </w:r>
          </w:p>
        </w:tc>
        <w:tc>
          <w:tcPr>
            <w:tcW w:type="dxa" w:w="2551"/>
          </w:tcPr>
          <w:p>
            <w:r>
              <w:t>int NOT NULL</w:t>
            </w:r>
          </w:p>
        </w:tc>
        <w:tc>
          <w:tcPr>
            <w:tcW w:type="dxa" w:w="5102"/>
          </w:tcPr>
          <w:p>
            <w:r>
              <w:t>Bobot skor.</w:t>
            </w:r>
          </w:p>
        </w:tc>
      </w:tr>
      <w:tr>
        <w:tc>
          <w:tcPr>
            <w:tcW w:type="dxa" w:w="1984"/>
          </w:tcPr>
          <w:p>
            <w:r>
              <w:rPr>
                <w:b w:val="0"/>
              </w:rPr>
              <w:t>choice_type</w:t>
            </w:r>
          </w:p>
        </w:tc>
        <w:tc>
          <w:tcPr>
            <w:tcW w:type="dxa" w:w="2551"/>
          </w:tcPr>
          <w:p>
            <w:r>
              <w:t>varchar(50)</w:t>
            </w:r>
          </w:p>
        </w:tc>
        <w:tc>
          <w:tcPr>
            <w:tcW w:type="dxa" w:w="5102"/>
          </w:tcPr>
          <w:p>
            <w:r>
              <w:t>Tipe pilihan jawaban.</w:t>
            </w:r>
          </w:p>
        </w:tc>
      </w:tr>
      <w:tr>
        <w:tc>
          <w:tcPr>
            <w:tcW w:type="dxa" w:w="1984"/>
          </w:tcPr>
          <w:p>
            <w:r>
              <w:rPr>
                <w:b w:val="0"/>
              </w:rPr>
              <w:t>created_at</w:t>
            </w:r>
          </w:p>
        </w:tc>
        <w:tc>
          <w:tcPr>
            <w:tcW w:type="dxa" w:w="2551"/>
          </w:tcPr>
          <w:p>
            <w:r>
              <w:t>timestamp NOT NULL</w:t>
            </w:r>
          </w:p>
        </w:tc>
        <w:tc>
          <w:tcPr>
            <w:tcW w:type="dxa" w:w="5102"/>
          </w:tcPr>
          <w:p>
            <w:r>
              <w:t>Waktu dibuat.</w:t>
            </w:r>
          </w:p>
        </w:tc>
      </w:tr>
    </w:tbl>
    <w:p>
      <w:r>
        <w:rPr>
          <w:b/>
        </w:rPr>
        <w:t>Relasi:</w:t>
      </w:r>
    </w:p>
    <w:p>
      <w:pPr>
        <w:pStyle w:val="ListBullet"/>
      </w:pPr>
      <w:r>
        <w:t>Direferensikan oleh answers.question_id (mengacu ke questions.id)</w:t>
      </w:r>
    </w:p>
    <w:p/>
    <w:p>
      <w:pPr>
        <w:pStyle w:val="Heading3"/>
      </w:pPr>
      <w:r>
        <w:rPr>
          <w:color w:val="1E293B"/>
        </w:rPr>
        <w:t>answers</w:t>
      </w:r>
    </w:p>
    <w:p>
      <w:r>
        <w:t>Jawaban dari sistem self-assessment sederhana versi awal (lihat tabel questions).</w:t>
      </w:r>
    </w:p>
    <w:p>
      <w:r>
        <w:rPr>
          <w:b/>
          <w:color w:val="B45309"/>
        </w:rPr>
        <w:t xml:space="preserve">Catatan: </w:t>
      </w:r>
      <w:r>
        <w:rPr>
          <w:i/>
          <w:color w:val="B45309"/>
        </w:rPr>
        <w:t>Tidak digunakan oleh kode aplikasi saat ini — sudah digantikan oleh assessment_answers/assessment_session_answers.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984"/>
            <w:shd w:fill="1E293B"/>
          </w:tcPr>
          <w:p>
            <w:r>
              <w:rPr>
                <w:b/>
                <w:color w:val="FFFFFF"/>
              </w:rPr>
              <w:t>Kolom</w:t>
            </w:r>
          </w:p>
        </w:tc>
        <w:tc>
          <w:tcPr>
            <w:tcW w:type="dxa" w:w="2551"/>
            <w:shd w:fill="1E293B"/>
          </w:tcPr>
          <w:p>
            <w:r>
              <w:rPr>
                <w:b/>
                <w:color w:val="FFFFFF"/>
              </w:rPr>
              <w:t>Tipe &amp; Kunci</w:t>
            </w:r>
          </w:p>
        </w:tc>
        <w:tc>
          <w:tcPr>
            <w:tcW w:type="dxa" w:w="5102"/>
            <w:shd w:fill="1E293B"/>
          </w:tcPr>
          <w:p>
            <w:r>
              <w:rPr>
                <w:b/>
                <w:color w:val="FFFFFF"/>
              </w:rPr>
              <w:t>Keterangan</w:t>
            </w:r>
          </w:p>
        </w:tc>
      </w:tr>
      <w:tr>
        <w:tc>
          <w:tcPr>
            <w:tcW w:type="dxa" w:w="1984"/>
          </w:tcPr>
          <w:p>
            <w:r>
              <w:rPr>
                <w:b/>
              </w:rPr>
              <w:t>id</w:t>
            </w:r>
          </w:p>
        </w:tc>
        <w:tc>
          <w:tcPr>
            <w:tcW w:type="dxa" w:w="2551"/>
          </w:tcPr>
          <w:p>
            <w:r>
              <w:t>int (PK)</w:t>
            </w:r>
          </w:p>
        </w:tc>
        <w:tc>
          <w:tcPr>
            <w:tcW w:type="dxa" w:w="5102"/>
          </w:tcPr>
          <w:p>
            <w:r>
              <w:t>Kunci utama (PK).</w:t>
            </w:r>
          </w:p>
        </w:tc>
      </w:tr>
      <w:tr>
        <w:tc>
          <w:tcPr>
            <w:tcW w:type="dxa" w:w="1984"/>
          </w:tcPr>
          <w:p>
            <w:r>
              <w:rPr>
                <w:b w:val="0"/>
              </w:rPr>
              <w:t>user_id</w:t>
            </w:r>
          </w:p>
        </w:tc>
        <w:tc>
          <w:tcPr>
            <w:tcW w:type="dxa" w:w="2551"/>
          </w:tcPr>
          <w:p>
            <w:r>
              <w:t>int (FK/Indeks)</w:t>
            </w:r>
          </w:p>
        </w:tc>
        <w:tc>
          <w:tcPr>
            <w:tcW w:type="dxa" w:w="5102"/>
          </w:tcPr>
          <w:p>
            <w:r>
              <w:t>Pengguna yang menjawab.</w:t>
            </w:r>
          </w:p>
        </w:tc>
      </w:tr>
      <w:tr>
        <w:tc>
          <w:tcPr>
            <w:tcW w:type="dxa" w:w="1984"/>
          </w:tcPr>
          <w:p>
            <w:r>
              <w:rPr>
                <w:b w:val="0"/>
              </w:rPr>
              <w:t>question_id</w:t>
            </w:r>
          </w:p>
        </w:tc>
        <w:tc>
          <w:tcPr>
            <w:tcW w:type="dxa" w:w="2551"/>
          </w:tcPr>
          <w:p>
            <w:r>
              <w:t>int (FK/Indeks)</w:t>
            </w:r>
          </w:p>
        </w:tc>
        <w:tc>
          <w:tcPr>
            <w:tcW w:type="dxa" w:w="5102"/>
          </w:tcPr>
          <w:p>
            <w:r>
              <w:t>Soal yang dijawab.</w:t>
            </w:r>
          </w:p>
        </w:tc>
      </w:tr>
      <w:tr>
        <w:tc>
          <w:tcPr>
            <w:tcW w:type="dxa" w:w="1984"/>
          </w:tcPr>
          <w:p>
            <w:r>
              <w:rPr>
                <w:b w:val="0"/>
              </w:rPr>
              <w:t>answer_value</w:t>
            </w:r>
          </w:p>
        </w:tc>
        <w:tc>
          <w:tcPr>
            <w:tcW w:type="dxa" w:w="2551"/>
          </w:tcPr>
          <w:p>
            <w:r>
              <w:t>int</w:t>
            </w:r>
          </w:p>
        </w:tc>
        <w:tc>
          <w:tcPr>
            <w:tcW w:type="dxa" w:w="5102"/>
          </w:tcPr>
          <w:p>
            <w:r>
              <w:t>Nilai jawaban.</w:t>
            </w:r>
          </w:p>
        </w:tc>
      </w:tr>
    </w:tbl>
    <w:p>
      <w:r>
        <w:rPr>
          <w:b/>
        </w:rPr>
        <w:t>Relasi:</w:t>
      </w:r>
    </w:p>
    <w:p>
      <w:pPr>
        <w:pStyle w:val="ListBullet"/>
      </w:pPr>
      <w:r>
        <w:t>Mengacu ke user_id → users.id</w:t>
      </w:r>
    </w:p>
    <w:p>
      <w:pPr>
        <w:pStyle w:val="ListBullet"/>
      </w:pPr>
      <w:r>
        <w:t>Mengacu ke question_id → questions.id</w:t>
      </w:r>
    </w:p>
    <w:p/>
    <w:p>
      <w:pPr>
        <w:pStyle w:val="Heading3"/>
      </w:pPr>
      <w:r>
        <w:rPr>
          <w:color w:val="1E293B"/>
        </w:rPr>
        <w:t>assessment_results</w:t>
      </w:r>
    </w:p>
    <w:p>
      <w:r>
        <w:t>Rangkuman hasil assessment dari versi awal sebelum alur sesi gabungan BDI-II+PWB (assessment_sessions/assessment_submissions) dibuat.</w:t>
      </w:r>
    </w:p>
    <w:p>
      <w:r>
        <w:rPr>
          <w:b/>
          <w:color w:val="B45309"/>
        </w:rPr>
        <w:t xml:space="preserve">Catatan: </w:t>
      </w:r>
      <w:r>
        <w:rPr>
          <w:i/>
          <w:color w:val="B45309"/>
        </w:rPr>
        <w:t>Tidak digunakan oleh kode aplikasi saat ini — sudah digantikan oleh assessment_submissions.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984"/>
            <w:shd w:fill="1E293B"/>
          </w:tcPr>
          <w:p>
            <w:r>
              <w:rPr>
                <w:b/>
                <w:color w:val="FFFFFF"/>
              </w:rPr>
              <w:t>Kolom</w:t>
            </w:r>
          </w:p>
        </w:tc>
        <w:tc>
          <w:tcPr>
            <w:tcW w:type="dxa" w:w="2551"/>
            <w:shd w:fill="1E293B"/>
          </w:tcPr>
          <w:p>
            <w:r>
              <w:rPr>
                <w:b/>
                <w:color w:val="FFFFFF"/>
              </w:rPr>
              <w:t>Tipe &amp; Kunci</w:t>
            </w:r>
          </w:p>
        </w:tc>
        <w:tc>
          <w:tcPr>
            <w:tcW w:type="dxa" w:w="5102"/>
            <w:shd w:fill="1E293B"/>
          </w:tcPr>
          <w:p>
            <w:r>
              <w:rPr>
                <w:b/>
                <w:color w:val="FFFFFF"/>
              </w:rPr>
              <w:t>Keterangan</w:t>
            </w:r>
          </w:p>
        </w:tc>
      </w:tr>
      <w:tr>
        <w:tc>
          <w:tcPr>
            <w:tcW w:type="dxa" w:w="1984"/>
          </w:tcPr>
          <w:p>
            <w:r>
              <w:rPr>
                <w:b/>
              </w:rPr>
              <w:t>id</w:t>
            </w:r>
          </w:p>
        </w:tc>
        <w:tc>
          <w:tcPr>
            <w:tcW w:type="dxa" w:w="2551"/>
          </w:tcPr>
          <w:p>
            <w:r>
              <w:t>int (PK)</w:t>
            </w:r>
          </w:p>
        </w:tc>
        <w:tc>
          <w:tcPr>
            <w:tcW w:type="dxa" w:w="5102"/>
          </w:tcPr>
          <w:p>
            <w:r>
              <w:t>Kunci utama (PK).</w:t>
            </w:r>
          </w:p>
        </w:tc>
      </w:tr>
      <w:tr>
        <w:tc>
          <w:tcPr>
            <w:tcW w:type="dxa" w:w="1984"/>
          </w:tcPr>
          <w:p>
            <w:r>
              <w:rPr>
                <w:b w:val="0"/>
              </w:rPr>
              <w:t>user_id</w:t>
            </w:r>
          </w:p>
        </w:tc>
        <w:tc>
          <w:tcPr>
            <w:tcW w:type="dxa" w:w="2551"/>
          </w:tcPr>
          <w:p>
            <w:r>
              <w:t>int (FK/Indeks)</w:t>
            </w:r>
          </w:p>
        </w:tc>
        <w:tc>
          <w:tcPr>
            <w:tcW w:type="dxa" w:w="5102"/>
          </w:tcPr>
          <w:p>
            <w:r>
              <w:t>Mahasiswa pemilik hasil.</w:t>
            </w:r>
          </w:p>
        </w:tc>
      </w:tr>
      <w:tr>
        <w:tc>
          <w:tcPr>
            <w:tcW w:type="dxa" w:w="1984"/>
          </w:tcPr>
          <w:p>
            <w:r>
              <w:rPr>
                <w:b w:val="0"/>
              </w:rPr>
              <w:t>username</w:t>
            </w:r>
          </w:p>
        </w:tc>
        <w:tc>
          <w:tcPr>
            <w:tcW w:type="dxa" w:w="2551"/>
          </w:tcPr>
          <w:p>
            <w:r>
              <w:t>varchar(100)</w:t>
            </w:r>
          </w:p>
        </w:tc>
        <w:tc>
          <w:tcPr>
            <w:tcW w:type="dxa" w:w="5102"/>
          </w:tcPr>
          <w:p>
            <w:r>
              <w:t>Salinan username (denormalisasi) dari versi awal.</w:t>
            </w:r>
          </w:p>
        </w:tc>
      </w:tr>
      <w:tr>
        <w:tc>
          <w:tcPr>
            <w:tcW w:type="dxa" w:w="1984"/>
          </w:tcPr>
          <w:p>
            <w:r>
              <w:rPr>
                <w:b w:val="0"/>
              </w:rPr>
              <w:t>result_summary</w:t>
            </w:r>
          </w:p>
        </w:tc>
        <w:tc>
          <w:tcPr>
            <w:tcW w:type="dxa" w:w="2551"/>
          </w:tcPr>
          <w:p>
            <w:r>
              <w:t>text</w:t>
            </w:r>
          </w:p>
        </w:tc>
        <w:tc>
          <w:tcPr>
            <w:tcW w:type="dxa" w:w="5102"/>
          </w:tcPr>
          <w:p>
            <w:r>
              <w:t>Ringkasan hasil.</w:t>
            </w:r>
          </w:p>
        </w:tc>
      </w:tr>
      <w:tr>
        <w:tc>
          <w:tcPr>
            <w:tcW w:type="dxa" w:w="1984"/>
          </w:tcPr>
          <w:p>
            <w:r>
              <w:rPr>
                <w:b w:val="0"/>
              </w:rPr>
              <w:t>assessment_date</w:t>
            </w:r>
          </w:p>
        </w:tc>
        <w:tc>
          <w:tcPr>
            <w:tcW w:type="dxa" w:w="2551"/>
          </w:tcPr>
          <w:p>
            <w:r>
              <w:t>date NOT NULL</w:t>
            </w:r>
          </w:p>
        </w:tc>
        <w:tc>
          <w:tcPr>
            <w:tcW w:type="dxa" w:w="5102"/>
          </w:tcPr>
          <w:p>
            <w:r>
              <w:t>Tanggal assessment.</w:t>
            </w:r>
          </w:p>
        </w:tc>
      </w:tr>
      <w:tr>
        <w:tc>
          <w:tcPr>
            <w:tcW w:type="dxa" w:w="1984"/>
          </w:tcPr>
          <w:p>
            <w:r>
              <w:rPr>
                <w:b w:val="0"/>
              </w:rPr>
              <w:t>created_at</w:t>
            </w:r>
          </w:p>
        </w:tc>
        <w:tc>
          <w:tcPr>
            <w:tcW w:type="dxa" w:w="2551"/>
          </w:tcPr>
          <w:p>
            <w:r>
              <w:t>timestamp NOT NULL</w:t>
            </w:r>
          </w:p>
        </w:tc>
        <w:tc>
          <w:tcPr>
            <w:tcW w:type="dxa" w:w="5102"/>
          </w:tcPr>
          <w:p>
            <w:r>
              <w:t>Waktu dibuat.</w:t>
            </w:r>
          </w:p>
        </w:tc>
      </w:tr>
      <w:tr>
        <w:tc>
          <w:tcPr>
            <w:tcW w:type="dxa" w:w="1984"/>
          </w:tcPr>
          <w:p>
            <w:r>
              <w:rPr>
                <w:b w:val="0"/>
              </w:rPr>
              <w:t>test_date</w:t>
            </w:r>
          </w:p>
        </w:tc>
        <w:tc>
          <w:tcPr>
            <w:tcW w:type="dxa" w:w="2551"/>
          </w:tcPr>
          <w:p>
            <w:r>
              <w:t>timestamp NOT NULL</w:t>
            </w:r>
          </w:p>
        </w:tc>
        <w:tc>
          <w:tcPr>
            <w:tcW w:type="dxa" w:w="5102"/>
          </w:tcPr>
          <w:p>
            <w:r>
              <w:t>Waktu tes dilakukan.</w:t>
            </w:r>
          </w:p>
        </w:tc>
      </w:tr>
      <w:tr>
        <w:tc>
          <w:tcPr>
            <w:tcW w:type="dxa" w:w="1984"/>
          </w:tcPr>
          <w:p>
            <w:r>
              <w:rPr>
                <w:b w:val="0"/>
              </w:rPr>
              <w:t>total_score</w:t>
            </w:r>
          </w:p>
        </w:tc>
        <w:tc>
          <w:tcPr>
            <w:tcW w:type="dxa" w:w="2551"/>
          </w:tcPr>
          <w:p>
            <w:r>
              <w:t>int NOT NULL</w:t>
            </w:r>
          </w:p>
        </w:tc>
        <w:tc>
          <w:tcPr>
            <w:tcW w:type="dxa" w:w="5102"/>
          </w:tcPr>
          <w:p>
            <w:r>
              <w:t>Total skor.</w:t>
            </w:r>
          </w:p>
        </w:tc>
      </w:tr>
      <w:tr>
        <w:tc>
          <w:tcPr>
            <w:tcW w:type="dxa" w:w="1984"/>
          </w:tcPr>
          <w:p>
            <w:r>
              <w:rPr>
                <w:b w:val="0"/>
              </w:rPr>
              <w:t>conclusion</w:t>
            </w:r>
          </w:p>
        </w:tc>
        <w:tc>
          <w:tcPr>
            <w:tcW w:type="dxa" w:w="2551"/>
          </w:tcPr>
          <w:p>
            <w:r>
              <w:t>varchar(255)</w:t>
            </w:r>
          </w:p>
        </w:tc>
        <w:tc>
          <w:tcPr>
            <w:tcW w:type="dxa" w:w="5102"/>
          </w:tcPr>
          <w:p>
            <w:r>
              <w:t>Kesimpulan hasil.</w:t>
            </w:r>
          </w:p>
        </w:tc>
      </w:tr>
      <w:tr>
        <w:tc>
          <w:tcPr>
            <w:tcW w:type="dxa" w:w="1984"/>
          </w:tcPr>
          <w:p>
            <w:r>
              <w:rPr>
                <w:b w:val="0"/>
              </w:rPr>
              <w:t>recommended_action</w:t>
            </w:r>
          </w:p>
        </w:tc>
        <w:tc>
          <w:tcPr>
            <w:tcW w:type="dxa" w:w="2551"/>
          </w:tcPr>
          <w:p>
            <w:r>
              <w:t>text</w:t>
            </w:r>
          </w:p>
        </w:tc>
        <w:tc>
          <w:tcPr>
            <w:tcW w:type="dxa" w:w="5102"/>
          </w:tcPr>
          <w:p>
            <w:r>
              <w:t>Saran tindak lanjut.</w:t>
            </w:r>
          </w:p>
        </w:tc>
      </w:tr>
      <w:tr>
        <w:tc>
          <w:tcPr>
            <w:tcW w:type="dxa" w:w="1984"/>
          </w:tcPr>
          <w:p>
            <w:r>
              <w:rPr>
                <w:b w:val="0"/>
              </w:rPr>
              <w:t>review_status</w:t>
            </w:r>
          </w:p>
        </w:tc>
        <w:tc>
          <w:tcPr>
            <w:tcW w:type="dxa" w:w="2551"/>
          </w:tcPr>
          <w:p>
            <w:r>
              <w:t>enum('Not Reviewed','Reviewed')</w:t>
            </w:r>
          </w:p>
        </w:tc>
        <w:tc>
          <w:tcPr>
            <w:tcW w:type="dxa" w:w="5102"/>
          </w:tcPr>
          <w:p>
            <w:r>
              <w:t>Status peninjauan: 'Not Reviewed' atau 'Reviewed'.</w:t>
            </w:r>
          </w:p>
        </w:tc>
      </w:tr>
    </w:tbl>
    <w:p>
      <w:r>
        <w:rPr>
          <w:b/>
        </w:rPr>
        <w:t>Relasi:</w:t>
      </w:r>
    </w:p>
    <w:p>
      <w:pPr>
        <w:pStyle w:val="ListBullet"/>
      </w:pPr>
      <w:r>
        <w:t>Mengacu ke user_id → users.id</w:t>
      </w:r>
    </w:p>
    <w:p/>
    <w:p>
      <w:pPr>
        <w:pStyle w:val="Heading3"/>
      </w:pPr>
      <w:r>
        <w:rPr>
          <w:color w:val="1E293B"/>
        </w:rPr>
        <w:t>counselor_ratings</w:t>
      </w:r>
    </w:p>
    <w:p>
      <w:r>
        <w:t>Skema untuk fitur penilaian/ulasan mahasiswa terhadap konselor setelah sesi konseling.</w:t>
      </w:r>
    </w:p>
    <w:p>
      <w:r>
        <w:rPr>
          <w:b/>
          <w:color w:val="B45309"/>
        </w:rPr>
        <w:t xml:space="preserve">Catatan: </w:t>
      </w:r>
      <w:r>
        <w:rPr>
          <w:i/>
          <w:color w:val="B45309"/>
        </w:rPr>
        <w:t>Tabel dan relasinya sudah disiapkan di skema, namun fitur pemberian rating ini belum diimplementasikan di kode aplikasi/tampilan saat ini.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984"/>
            <w:shd w:fill="1E293B"/>
          </w:tcPr>
          <w:p>
            <w:r>
              <w:rPr>
                <w:b/>
                <w:color w:val="FFFFFF"/>
              </w:rPr>
              <w:t>Kolom</w:t>
            </w:r>
          </w:p>
        </w:tc>
        <w:tc>
          <w:tcPr>
            <w:tcW w:type="dxa" w:w="2551"/>
            <w:shd w:fill="1E293B"/>
          </w:tcPr>
          <w:p>
            <w:r>
              <w:rPr>
                <w:b/>
                <w:color w:val="FFFFFF"/>
              </w:rPr>
              <w:t>Tipe &amp; Kunci</w:t>
            </w:r>
          </w:p>
        </w:tc>
        <w:tc>
          <w:tcPr>
            <w:tcW w:type="dxa" w:w="5102"/>
            <w:shd w:fill="1E293B"/>
          </w:tcPr>
          <w:p>
            <w:r>
              <w:rPr>
                <w:b/>
                <w:color w:val="FFFFFF"/>
              </w:rPr>
              <w:t>Keterangan</w:t>
            </w:r>
          </w:p>
        </w:tc>
      </w:tr>
      <w:tr>
        <w:tc>
          <w:tcPr>
            <w:tcW w:type="dxa" w:w="1984"/>
          </w:tcPr>
          <w:p>
            <w:r>
              <w:rPr>
                <w:b/>
              </w:rPr>
              <w:t>rating_id</w:t>
            </w:r>
          </w:p>
        </w:tc>
        <w:tc>
          <w:tcPr>
            <w:tcW w:type="dxa" w:w="2551"/>
          </w:tcPr>
          <w:p>
            <w:r>
              <w:t>int (PK)</w:t>
            </w:r>
          </w:p>
        </w:tc>
        <w:tc>
          <w:tcPr>
            <w:tcW w:type="dxa" w:w="5102"/>
          </w:tcPr>
          <w:p>
            <w:r>
              <w:t>Kunci utama (PK).</w:t>
            </w:r>
          </w:p>
        </w:tc>
      </w:tr>
      <w:tr>
        <w:tc>
          <w:tcPr>
            <w:tcW w:type="dxa" w:w="1984"/>
          </w:tcPr>
          <w:p>
            <w:r>
              <w:rPr>
                <w:b w:val="0"/>
              </w:rPr>
              <w:t>booking_id</w:t>
            </w:r>
          </w:p>
        </w:tc>
        <w:tc>
          <w:tcPr>
            <w:tcW w:type="dxa" w:w="2551"/>
          </w:tcPr>
          <w:p>
            <w:r>
              <w:t>int (Unik) NOT NULL</w:t>
            </w:r>
          </w:p>
        </w:tc>
        <w:tc>
          <w:tcPr>
            <w:tcW w:type="dxa" w:w="5102"/>
          </w:tcPr>
          <w:p>
            <w:r>
              <w:t>Booking yang dinilai (satu booking hanya bisa dinilai sekali).</w:t>
            </w:r>
          </w:p>
        </w:tc>
      </w:tr>
      <w:tr>
        <w:tc>
          <w:tcPr>
            <w:tcW w:type="dxa" w:w="1984"/>
          </w:tcPr>
          <w:p>
            <w:r>
              <w:rPr>
                <w:b w:val="0"/>
              </w:rPr>
              <w:t>user_id</w:t>
            </w:r>
          </w:p>
        </w:tc>
        <w:tc>
          <w:tcPr>
            <w:tcW w:type="dxa" w:w="2551"/>
          </w:tcPr>
          <w:p>
            <w:r>
              <w:t>int (FK/Indeks) NOT NULL</w:t>
            </w:r>
          </w:p>
        </w:tc>
        <w:tc>
          <w:tcPr>
            <w:tcW w:type="dxa" w:w="5102"/>
          </w:tcPr>
          <w:p>
            <w:r>
              <w:t>Mahasiswa pemberi nilai.</w:t>
            </w:r>
          </w:p>
        </w:tc>
      </w:tr>
      <w:tr>
        <w:tc>
          <w:tcPr>
            <w:tcW w:type="dxa" w:w="1984"/>
          </w:tcPr>
          <w:p>
            <w:r>
              <w:rPr>
                <w:b w:val="0"/>
              </w:rPr>
              <w:t>counselor_id</w:t>
            </w:r>
          </w:p>
        </w:tc>
        <w:tc>
          <w:tcPr>
            <w:tcW w:type="dxa" w:w="2551"/>
          </w:tcPr>
          <w:p>
            <w:r>
              <w:t>int (FK/Indeks) NOT NULL</w:t>
            </w:r>
          </w:p>
        </w:tc>
        <w:tc>
          <w:tcPr>
            <w:tcW w:type="dxa" w:w="5102"/>
          </w:tcPr>
          <w:p>
            <w:r>
              <w:t>Konselor yang dinilai.</w:t>
            </w:r>
          </w:p>
        </w:tc>
      </w:tr>
      <w:tr>
        <w:tc>
          <w:tcPr>
            <w:tcW w:type="dxa" w:w="1984"/>
          </w:tcPr>
          <w:p>
            <w:r>
              <w:rPr>
                <w:b w:val="0"/>
              </w:rPr>
              <w:t>rating</w:t>
            </w:r>
          </w:p>
        </w:tc>
        <w:tc>
          <w:tcPr>
            <w:tcW w:type="dxa" w:w="2551"/>
          </w:tcPr>
          <w:p>
            <w:r>
              <w:t>tinyint NOT NULL</w:t>
            </w:r>
          </w:p>
        </w:tc>
        <w:tc>
          <w:tcPr>
            <w:tcW w:type="dxa" w:w="5102"/>
          </w:tcPr>
          <w:p>
            <w:r>
              <w:t>Nilai/skor rating.</w:t>
            </w:r>
          </w:p>
        </w:tc>
      </w:tr>
      <w:tr>
        <w:tc>
          <w:tcPr>
            <w:tcW w:type="dxa" w:w="1984"/>
          </w:tcPr>
          <w:p>
            <w:r>
              <w:rPr>
                <w:b w:val="0"/>
              </w:rPr>
              <w:t>comment</w:t>
            </w:r>
          </w:p>
        </w:tc>
        <w:tc>
          <w:tcPr>
            <w:tcW w:type="dxa" w:w="2551"/>
          </w:tcPr>
          <w:p>
            <w:r>
              <w:t>text</w:t>
            </w:r>
          </w:p>
        </w:tc>
        <w:tc>
          <w:tcPr>
            <w:tcW w:type="dxa" w:w="5102"/>
          </w:tcPr>
          <w:p>
            <w:r>
              <w:t>Komentar/ulasan.</w:t>
            </w:r>
          </w:p>
        </w:tc>
      </w:tr>
      <w:tr>
        <w:tc>
          <w:tcPr>
            <w:tcW w:type="dxa" w:w="1984"/>
          </w:tcPr>
          <w:p>
            <w:r>
              <w:rPr>
                <w:b w:val="0"/>
              </w:rPr>
              <w:t>created_at</w:t>
            </w:r>
          </w:p>
        </w:tc>
        <w:tc>
          <w:tcPr>
            <w:tcW w:type="dxa" w:w="2551"/>
          </w:tcPr>
          <w:p>
            <w:r>
              <w:t>timestamp</w:t>
            </w:r>
          </w:p>
        </w:tc>
        <w:tc>
          <w:tcPr>
            <w:tcW w:type="dxa" w:w="5102"/>
          </w:tcPr>
          <w:p>
            <w:r>
              <w:t>Waktu penilaian diberikan.</w:t>
            </w:r>
          </w:p>
        </w:tc>
      </w:tr>
    </w:tbl>
    <w:p>
      <w:r>
        <w:rPr>
          <w:b/>
        </w:rPr>
        <w:t>Relasi:</w:t>
      </w:r>
    </w:p>
    <w:p>
      <w:pPr>
        <w:pStyle w:val="ListBullet"/>
      </w:pPr>
      <w:r>
        <w:t>Mengacu ke booking_id → counseling_bookings.booking_id</w:t>
      </w:r>
    </w:p>
    <w:p>
      <w:pPr>
        <w:pStyle w:val="ListBullet"/>
      </w:pPr>
      <w:r>
        <w:t>Mengacu ke user_id → users.id</w:t>
      </w:r>
    </w:p>
    <w:p>
      <w:pPr>
        <w:pStyle w:val="ListBullet"/>
      </w:pPr>
      <w:r>
        <w:t>Mengacu ke counselor_id → counselors.counselor_id</w:t>
      </w:r>
    </w:p>
    <w:p/>
    <w:p>
      <w:pPr>
        <w:pStyle w:val="Heading3"/>
      </w:pPr>
      <w:r>
        <w:rPr>
          <w:color w:val="1E293B"/>
        </w:rPr>
        <w:t>counselor_certifications</w:t>
      </w:r>
    </w:p>
    <w:p>
      <w:r>
        <w:t>Skema untuk menyimpan daftar sertifikasi profesional milik seorang konselor.</w:t>
      </w:r>
    </w:p>
    <w:p>
      <w:r>
        <w:rPr>
          <w:b/>
          <w:color w:val="B45309"/>
        </w:rPr>
        <w:t xml:space="preserve">Catatan: </w:t>
      </w:r>
      <w:r>
        <w:rPr>
          <w:i/>
          <w:color w:val="B45309"/>
        </w:rPr>
        <w:t>Tabel dan relasinya sudah disiapkan di skema, namun belum ada menu/form di aplikasi untuk mengelola data ini.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984"/>
            <w:shd w:fill="1E293B"/>
          </w:tcPr>
          <w:p>
            <w:r>
              <w:rPr>
                <w:b/>
                <w:color w:val="FFFFFF"/>
              </w:rPr>
              <w:t>Kolom</w:t>
            </w:r>
          </w:p>
        </w:tc>
        <w:tc>
          <w:tcPr>
            <w:tcW w:type="dxa" w:w="2551"/>
            <w:shd w:fill="1E293B"/>
          </w:tcPr>
          <w:p>
            <w:r>
              <w:rPr>
                <w:b/>
                <w:color w:val="FFFFFF"/>
              </w:rPr>
              <w:t>Tipe &amp; Kunci</w:t>
            </w:r>
          </w:p>
        </w:tc>
        <w:tc>
          <w:tcPr>
            <w:tcW w:type="dxa" w:w="5102"/>
            <w:shd w:fill="1E293B"/>
          </w:tcPr>
          <w:p>
            <w:r>
              <w:rPr>
                <w:b/>
                <w:color w:val="FFFFFF"/>
              </w:rPr>
              <w:t>Keterangan</w:t>
            </w:r>
          </w:p>
        </w:tc>
      </w:tr>
      <w:tr>
        <w:tc>
          <w:tcPr>
            <w:tcW w:type="dxa" w:w="1984"/>
          </w:tcPr>
          <w:p>
            <w:r>
              <w:rPr>
                <w:b/>
              </w:rPr>
              <w:t>certification_id</w:t>
            </w:r>
          </w:p>
        </w:tc>
        <w:tc>
          <w:tcPr>
            <w:tcW w:type="dxa" w:w="2551"/>
          </w:tcPr>
          <w:p>
            <w:r>
              <w:t>int (PK)</w:t>
            </w:r>
          </w:p>
        </w:tc>
        <w:tc>
          <w:tcPr>
            <w:tcW w:type="dxa" w:w="5102"/>
          </w:tcPr>
          <w:p>
            <w:r>
              <w:t>Kunci utama (PK).</w:t>
            </w:r>
          </w:p>
        </w:tc>
      </w:tr>
      <w:tr>
        <w:tc>
          <w:tcPr>
            <w:tcW w:type="dxa" w:w="1984"/>
          </w:tcPr>
          <w:p>
            <w:r>
              <w:rPr>
                <w:b w:val="0"/>
              </w:rPr>
              <w:t>counselor_id</w:t>
            </w:r>
          </w:p>
        </w:tc>
        <w:tc>
          <w:tcPr>
            <w:tcW w:type="dxa" w:w="2551"/>
          </w:tcPr>
          <w:p>
            <w:r>
              <w:t>int (FK/Indeks) NOT NULL</w:t>
            </w:r>
          </w:p>
        </w:tc>
        <w:tc>
          <w:tcPr>
            <w:tcW w:type="dxa" w:w="5102"/>
          </w:tcPr>
          <w:p>
            <w:r>
              <w:t>Konselor pemilik sertifikasi.</w:t>
            </w:r>
          </w:p>
        </w:tc>
      </w:tr>
      <w:tr>
        <w:tc>
          <w:tcPr>
            <w:tcW w:type="dxa" w:w="1984"/>
          </w:tcPr>
          <w:p>
            <w:r>
              <w:rPr>
                <w:b w:val="0"/>
              </w:rPr>
              <w:t>certification_name</w:t>
            </w:r>
          </w:p>
        </w:tc>
        <w:tc>
          <w:tcPr>
            <w:tcW w:type="dxa" w:w="2551"/>
          </w:tcPr>
          <w:p>
            <w:r>
              <w:t>varchar(200) NOT NULL</w:t>
            </w:r>
          </w:p>
        </w:tc>
        <w:tc>
          <w:tcPr>
            <w:tcW w:type="dxa" w:w="5102"/>
          </w:tcPr>
          <w:p>
            <w:r>
              <w:t>Nama sertifikasi.</w:t>
            </w:r>
          </w:p>
        </w:tc>
      </w:tr>
      <w:tr>
        <w:tc>
          <w:tcPr>
            <w:tcW w:type="dxa" w:w="1984"/>
          </w:tcPr>
          <w:p>
            <w:r>
              <w:rPr>
                <w:b w:val="0"/>
              </w:rPr>
              <w:t>issuer</w:t>
            </w:r>
          </w:p>
        </w:tc>
        <w:tc>
          <w:tcPr>
            <w:tcW w:type="dxa" w:w="2551"/>
          </w:tcPr>
          <w:p>
            <w:r>
              <w:t>varchar(150)</w:t>
            </w:r>
          </w:p>
        </w:tc>
        <w:tc>
          <w:tcPr>
            <w:tcW w:type="dxa" w:w="5102"/>
          </w:tcPr>
          <w:p>
            <w:r>
              <w:t>Lembaga penerbit.</w:t>
            </w:r>
          </w:p>
        </w:tc>
      </w:tr>
      <w:tr>
        <w:tc>
          <w:tcPr>
            <w:tcW w:type="dxa" w:w="1984"/>
          </w:tcPr>
          <w:p>
            <w:r>
              <w:rPr>
                <w:b w:val="0"/>
              </w:rPr>
              <w:t>certificate_number</w:t>
            </w:r>
          </w:p>
        </w:tc>
        <w:tc>
          <w:tcPr>
            <w:tcW w:type="dxa" w:w="2551"/>
          </w:tcPr>
          <w:p>
            <w:r>
              <w:t>varchar(100)</w:t>
            </w:r>
          </w:p>
        </w:tc>
        <w:tc>
          <w:tcPr>
            <w:tcW w:type="dxa" w:w="5102"/>
          </w:tcPr>
          <w:p>
            <w:r>
              <w:t>Nomor sertifikat.</w:t>
            </w:r>
          </w:p>
        </w:tc>
      </w:tr>
      <w:tr>
        <w:tc>
          <w:tcPr>
            <w:tcW w:type="dxa" w:w="1984"/>
          </w:tcPr>
          <w:p>
            <w:r>
              <w:rPr>
                <w:b w:val="0"/>
              </w:rPr>
              <w:t>year</w:t>
            </w:r>
          </w:p>
        </w:tc>
        <w:tc>
          <w:tcPr>
            <w:tcW w:type="dxa" w:w="2551"/>
          </w:tcPr>
          <w:p>
            <w:r>
              <w:t>year</w:t>
            </w:r>
          </w:p>
        </w:tc>
        <w:tc>
          <w:tcPr>
            <w:tcW w:type="dxa" w:w="5102"/>
          </w:tcPr>
          <w:p>
            <w:r>
              <w:t>Tahun terbit.</w:t>
            </w:r>
          </w:p>
        </w:tc>
      </w:tr>
      <w:tr>
        <w:tc>
          <w:tcPr>
            <w:tcW w:type="dxa" w:w="1984"/>
          </w:tcPr>
          <w:p>
            <w:r>
              <w:rPr>
                <w:b w:val="0"/>
              </w:rPr>
              <w:t>created_at</w:t>
            </w:r>
          </w:p>
        </w:tc>
        <w:tc>
          <w:tcPr>
            <w:tcW w:type="dxa" w:w="2551"/>
          </w:tcPr>
          <w:p>
            <w:r>
              <w:t>timestamp</w:t>
            </w:r>
          </w:p>
        </w:tc>
        <w:tc>
          <w:tcPr>
            <w:tcW w:type="dxa" w:w="5102"/>
          </w:tcPr>
          <w:p>
            <w:r>
              <w:t>Waktu data dibuat.</w:t>
            </w:r>
          </w:p>
        </w:tc>
      </w:tr>
    </w:tbl>
    <w:p>
      <w:r>
        <w:rPr>
          <w:b/>
        </w:rPr>
        <w:t>Relasi:</w:t>
      </w:r>
    </w:p>
    <w:p>
      <w:pPr>
        <w:pStyle w:val="ListBullet"/>
      </w:pPr>
      <w:r>
        <w:t>Mengacu ke counselor_id → counselors.counselor_id</w:t>
      </w:r>
    </w:p>
    <w:p/>
    <w:p>
      <w:pPr>
        <w:pStyle w:val="Heading3"/>
      </w:pPr>
      <w:r>
        <w:rPr>
          <w:color w:val="1E293B"/>
        </w:rPr>
        <w:t>diary_responses</w:t>
      </w:r>
    </w:p>
    <w:p>
      <w:r>
        <w:t>Skema untuk fitur balasan/tanggapan konselor terhadap sebuah catatan Diary yang dibagikan mahasiswa.</w:t>
      </w:r>
    </w:p>
    <w:p>
      <w:r>
        <w:rPr>
          <w:b/>
          <w:color w:val="B45309"/>
        </w:rPr>
        <w:t xml:space="preserve">Catatan: </w:t>
      </w:r>
      <w:r>
        <w:rPr>
          <w:i/>
          <w:color w:val="B45309"/>
        </w:rPr>
        <w:t>Tabel sudah disiapkan di skema, namun fitur balasan konselor atas Diary ini belum diimplementasikan — saat ini konselor hanya bisa melihat (read-only) Diary yang dibagikan lewat menu Diary Dibagikan.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984"/>
            <w:shd w:fill="1E293B"/>
          </w:tcPr>
          <w:p>
            <w:r>
              <w:rPr>
                <w:b/>
                <w:color w:val="FFFFFF"/>
              </w:rPr>
              <w:t>Kolom</w:t>
            </w:r>
          </w:p>
        </w:tc>
        <w:tc>
          <w:tcPr>
            <w:tcW w:type="dxa" w:w="2551"/>
            <w:shd w:fill="1E293B"/>
          </w:tcPr>
          <w:p>
            <w:r>
              <w:rPr>
                <w:b/>
                <w:color w:val="FFFFFF"/>
              </w:rPr>
              <w:t>Tipe &amp; Kunci</w:t>
            </w:r>
          </w:p>
        </w:tc>
        <w:tc>
          <w:tcPr>
            <w:tcW w:type="dxa" w:w="5102"/>
            <w:shd w:fill="1E293B"/>
          </w:tcPr>
          <w:p>
            <w:r>
              <w:rPr>
                <w:b/>
                <w:color w:val="FFFFFF"/>
              </w:rPr>
              <w:t>Keterangan</w:t>
            </w:r>
          </w:p>
        </w:tc>
      </w:tr>
      <w:tr>
        <w:tc>
          <w:tcPr>
            <w:tcW w:type="dxa" w:w="1984"/>
          </w:tcPr>
          <w:p>
            <w:r>
              <w:rPr>
                <w:b/>
              </w:rPr>
              <w:t>id</w:t>
            </w:r>
          </w:p>
        </w:tc>
        <w:tc>
          <w:tcPr>
            <w:tcW w:type="dxa" w:w="2551"/>
          </w:tcPr>
          <w:p>
            <w:r>
              <w:t>int (PK)</w:t>
            </w:r>
          </w:p>
        </w:tc>
        <w:tc>
          <w:tcPr>
            <w:tcW w:type="dxa" w:w="5102"/>
          </w:tcPr>
          <w:p>
            <w:r>
              <w:t>Kunci utama (PK).</w:t>
            </w:r>
          </w:p>
        </w:tc>
      </w:tr>
      <w:tr>
        <w:tc>
          <w:tcPr>
            <w:tcW w:type="dxa" w:w="1984"/>
          </w:tcPr>
          <w:p>
            <w:r>
              <w:rPr>
                <w:b w:val="0"/>
              </w:rPr>
              <w:t>diary_id</w:t>
            </w:r>
          </w:p>
        </w:tc>
        <w:tc>
          <w:tcPr>
            <w:tcW w:type="dxa" w:w="2551"/>
          </w:tcPr>
          <w:p>
            <w:r>
              <w:t>int (FK/Indeks)</w:t>
            </w:r>
          </w:p>
        </w:tc>
        <w:tc>
          <w:tcPr>
            <w:tcW w:type="dxa" w:w="5102"/>
          </w:tcPr>
          <w:p>
            <w:r>
              <w:t>Catatan diary yang ditanggapi.</w:t>
            </w:r>
          </w:p>
        </w:tc>
      </w:tr>
      <w:tr>
        <w:tc>
          <w:tcPr>
            <w:tcW w:type="dxa" w:w="1984"/>
          </w:tcPr>
          <w:p>
            <w:r>
              <w:rPr>
                <w:b w:val="0"/>
              </w:rPr>
              <w:t>counselor_id</w:t>
            </w:r>
          </w:p>
        </w:tc>
        <w:tc>
          <w:tcPr>
            <w:tcW w:type="dxa" w:w="2551"/>
          </w:tcPr>
          <w:p>
            <w:r>
              <w:t>int</w:t>
            </w:r>
          </w:p>
        </w:tc>
        <w:tc>
          <w:tcPr>
            <w:tcW w:type="dxa" w:w="5102"/>
          </w:tcPr>
          <w:p>
            <w:r>
              <w:t>Konselor yang memberi tanggapan.</w:t>
            </w:r>
          </w:p>
        </w:tc>
      </w:tr>
      <w:tr>
        <w:tc>
          <w:tcPr>
            <w:tcW w:type="dxa" w:w="1984"/>
          </w:tcPr>
          <w:p>
            <w:r>
              <w:rPr>
                <w:b w:val="0"/>
              </w:rPr>
              <w:t>response</w:t>
            </w:r>
          </w:p>
        </w:tc>
        <w:tc>
          <w:tcPr>
            <w:tcW w:type="dxa" w:w="2551"/>
          </w:tcPr>
          <w:p>
            <w:r>
              <w:t>text</w:t>
            </w:r>
          </w:p>
        </w:tc>
        <w:tc>
          <w:tcPr>
            <w:tcW w:type="dxa" w:w="5102"/>
          </w:tcPr>
          <w:p>
            <w:r>
              <w:t>Isi tanggapan.</w:t>
            </w:r>
          </w:p>
        </w:tc>
      </w:tr>
      <w:tr>
        <w:tc>
          <w:tcPr>
            <w:tcW w:type="dxa" w:w="1984"/>
          </w:tcPr>
          <w:p>
            <w:r>
              <w:rPr>
                <w:b w:val="0"/>
              </w:rPr>
              <w:t>created_at</w:t>
            </w:r>
          </w:p>
        </w:tc>
        <w:tc>
          <w:tcPr>
            <w:tcW w:type="dxa" w:w="2551"/>
          </w:tcPr>
          <w:p>
            <w:r>
              <w:t>timestamp NOT NULL</w:t>
            </w:r>
          </w:p>
        </w:tc>
        <w:tc>
          <w:tcPr>
            <w:tcW w:type="dxa" w:w="5102"/>
          </w:tcPr>
          <w:p>
            <w:r>
              <w:t>Waktu tanggapan dibuat.</w:t>
            </w:r>
          </w:p>
        </w:tc>
      </w:tr>
    </w:tbl>
    <w:p>
      <w:r>
        <w:rPr>
          <w:b/>
        </w:rPr>
        <w:t>Relasi:</w:t>
      </w:r>
    </w:p>
    <w:p>
      <w:pPr>
        <w:pStyle w:val="ListBullet"/>
      </w:pPr>
      <w:r>
        <w:t>Mengacu ke id → diary_entries.id</w:t>
      </w:r>
    </w:p>
    <w:p>
      <w:pPr>
        <w:pStyle w:val="ListBullet"/>
      </w:pPr>
      <w:r>
        <w:t>Mengacu ke diary_id → diary_entries.id</w:t>
      </w:r>
    </w:p>
    <w:p/>
    <w:p>
      <w:pPr>
        <w:pStyle w:val="Heading3"/>
      </w:pPr>
      <w:r>
        <w:rPr>
          <w:color w:val="1E293B"/>
        </w:rPr>
        <w:t>notifications</w:t>
      </w:r>
    </w:p>
    <w:p>
      <w:r>
        <w:t>Skema untuk fitur notifikasi dalam-aplikasi per pengguna.</w:t>
      </w:r>
    </w:p>
    <w:p>
      <w:r>
        <w:rPr>
          <w:b/>
          <w:color w:val="B45309"/>
        </w:rPr>
        <w:t xml:space="preserve">Catatan: </w:t>
      </w:r>
      <w:r>
        <w:rPr>
          <w:i/>
          <w:color w:val="B45309"/>
        </w:rPr>
        <w:t>Belum digunakan oleh kode aplikasi saat ini — notifikasi antar-pengguna baru berjalan lewat email (lihat config/send_email.php), belum lewat tabel ini.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984"/>
            <w:shd w:fill="1E293B"/>
          </w:tcPr>
          <w:p>
            <w:r>
              <w:rPr>
                <w:b/>
                <w:color w:val="FFFFFF"/>
              </w:rPr>
              <w:t>Kolom</w:t>
            </w:r>
          </w:p>
        </w:tc>
        <w:tc>
          <w:tcPr>
            <w:tcW w:type="dxa" w:w="2551"/>
            <w:shd w:fill="1E293B"/>
          </w:tcPr>
          <w:p>
            <w:r>
              <w:rPr>
                <w:b/>
                <w:color w:val="FFFFFF"/>
              </w:rPr>
              <w:t>Tipe &amp; Kunci</w:t>
            </w:r>
          </w:p>
        </w:tc>
        <w:tc>
          <w:tcPr>
            <w:tcW w:type="dxa" w:w="5102"/>
            <w:shd w:fill="1E293B"/>
          </w:tcPr>
          <w:p>
            <w:r>
              <w:rPr>
                <w:b/>
                <w:color w:val="FFFFFF"/>
              </w:rPr>
              <w:t>Keterangan</w:t>
            </w:r>
          </w:p>
        </w:tc>
      </w:tr>
      <w:tr>
        <w:tc>
          <w:tcPr>
            <w:tcW w:type="dxa" w:w="1984"/>
          </w:tcPr>
          <w:p>
            <w:r>
              <w:rPr>
                <w:b/>
              </w:rPr>
              <w:t>id</w:t>
            </w:r>
          </w:p>
        </w:tc>
        <w:tc>
          <w:tcPr>
            <w:tcW w:type="dxa" w:w="2551"/>
          </w:tcPr>
          <w:p>
            <w:r>
              <w:t>int (PK)</w:t>
            </w:r>
          </w:p>
        </w:tc>
        <w:tc>
          <w:tcPr>
            <w:tcW w:type="dxa" w:w="5102"/>
          </w:tcPr>
          <w:p>
            <w:r>
              <w:t>Kunci utama (PK).</w:t>
            </w:r>
          </w:p>
        </w:tc>
      </w:tr>
      <w:tr>
        <w:tc>
          <w:tcPr>
            <w:tcW w:type="dxa" w:w="1984"/>
          </w:tcPr>
          <w:p>
            <w:r>
              <w:rPr>
                <w:b w:val="0"/>
              </w:rPr>
              <w:t>user_id</w:t>
            </w:r>
          </w:p>
        </w:tc>
        <w:tc>
          <w:tcPr>
            <w:tcW w:type="dxa" w:w="2551"/>
          </w:tcPr>
          <w:p>
            <w:r>
              <w:t>int (FK/Indeks) NOT NULL</w:t>
            </w:r>
          </w:p>
        </w:tc>
        <w:tc>
          <w:tcPr>
            <w:tcW w:type="dxa" w:w="5102"/>
          </w:tcPr>
          <w:p>
            <w:r>
              <w:t>Pemilik notifikasi.</w:t>
            </w:r>
          </w:p>
        </w:tc>
      </w:tr>
      <w:tr>
        <w:tc>
          <w:tcPr>
            <w:tcW w:type="dxa" w:w="1984"/>
          </w:tcPr>
          <w:p>
            <w:r>
              <w:rPr>
                <w:b w:val="0"/>
              </w:rPr>
              <w:t>message</w:t>
            </w:r>
          </w:p>
        </w:tc>
        <w:tc>
          <w:tcPr>
            <w:tcW w:type="dxa" w:w="2551"/>
          </w:tcPr>
          <w:p>
            <w:r>
              <w:t>varchar(255) NOT NULL</w:t>
            </w:r>
          </w:p>
        </w:tc>
        <w:tc>
          <w:tcPr>
            <w:tcW w:type="dxa" w:w="5102"/>
          </w:tcPr>
          <w:p>
            <w:r>
              <w:t>Isi pesan notifikasi.</w:t>
            </w:r>
          </w:p>
        </w:tc>
      </w:tr>
      <w:tr>
        <w:tc>
          <w:tcPr>
            <w:tcW w:type="dxa" w:w="1984"/>
          </w:tcPr>
          <w:p>
            <w:r>
              <w:rPr>
                <w:b w:val="0"/>
              </w:rPr>
              <w:t>is_read</w:t>
            </w:r>
          </w:p>
        </w:tc>
        <w:tc>
          <w:tcPr>
            <w:tcW w:type="dxa" w:w="2551"/>
          </w:tcPr>
          <w:p>
            <w:r>
              <w:t>tinyint(1)</w:t>
            </w:r>
          </w:p>
        </w:tc>
        <w:tc>
          <w:tcPr>
            <w:tcW w:type="dxa" w:w="5102"/>
          </w:tcPr>
          <w:p>
            <w:r>
              <w:t>Penanda sudah/belum dibaca.</w:t>
            </w:r>
          </w:p>
        </w:tc>
      </w:tr>
      <w:tr>
        <w:tc>
          <w:tcPr>
            <w:tcW w:type="dxa" w:w="1984"/>
          </w:tcPr>
          <w:p>
            <w:r>
              <w:rPr>
                <w:b w:val="0"/>
              </w:rPr>
              <w:t>created_at</w:t>
            </w:r>
          </w:p>
        </w:tc>
        <w:tc>
          <w:tcPr>
            <w:tcW w:type="dxa" w:w="2551"/>
          </w:tcPr>
          <w:p>
            <w:r>
              <w:t>timestamp NOT NULL</w:t>
            </w:r>
          </w:p>
        </w:tc>
        <w:tc>
          <w:tcPr>
            <w:tcW w:type="dxa" w:w="5102"/>
          </w:tcPr>
          <w:p>
            <w:r>
              <w:t>Waktu notifikasi dibuat.</w:t>
            </w:r>
          </w:p>
        </w:tc>
      </w:tr>
    </w:tbl>
    <w:p>
      <w:r>
        <w:rPr>
          <w:b/>
        </w:rPr>
        <w:t>Relasi:</w:t>
      </w:r>
    </w:p>
    <w:p>
      <w:pPr>
        <w:pStyle w:val="ListBullet"/>
      </w:pPr>
      <w:r>
        <w:t>Mengacu ke user_id → users.id</w:t>
      </w:r>
    </w:p>
    <w:p/>
    <w:p>
      <w:pPr>
        <w:pStyle w:val="Heading3"/>
      </w:pPr>
      <w:r>
        <w:rPr>
          <w:color w:val="1E293B"/>
        </w:rPr>
        <w:t>chat_logs</w:t>
      </w:r>
    </w:p>
    <w:p>
      <w:r>
        <w:t>Skema log chat generik dari versi awal, sebelum digantikan oleh chat_messages (yang membedakan pengirim/penerima secara eksplisit).</w:t>
      </w:r>
    </w:p>
    <w:p>
      <w:r>
        <w:rPr>
          <w:b/>
          <w:color w:val="B45309"/>
        </w:rPr>
        <w:t xml:space="preserve">Catatan: </w:t>
      </w:r>
      <w:r>
        <w:rPr>
          <w:i/>
          <w:color w:val="B45309"/>
        </w:rPr>
        <w:t>Tidak digunakan oleh kode aplikasi saat ini — sudah digantikan oleh chat_messages.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984"/>
            <w:shd w:fill="1E293B"/>
          </w:tcPr>
          <w:p>
            <w:r>
              <w:rPr>
                <w:b/>
                <w:color w:val="FFFFFF"/>
              </w:rPr>
              <w:t>Kolom</w:t>
            </w:r>
          </w:p>
        </w:tc>
        <w:tc>
          <w:tcPr>
            <w:tcW w:type="dxa" w:w="2551"/>
            <w:shd w:fill="1E293B"/>
          </w:tcPr>
          <w:p>
            <w:r>
              <w:rPr>
                <w:b/>
                <w:color w:val="FFFFFF"/>
              </w:rPr>
              <w:t>Tipe &amp; Kunci</w:t>
            </w:r>
          </w:p>
        </w:tc>
        <w:tc>
          <w:tcPr>
            <w:tcW w:type="dxa" w:w="5102"/>
            <w:shd w:fill="1E293B"/>
          </w:tcPr>
          <w:p>
            <w:r>
              <w:rPr>
                <w:b/>
                <w:color w:val="FFFFFF"/>
              </w:rPr>
              <w:t>Keterangan</w:t>
            </w:r>
          </w:p>
        </w:tc>
      </w:tr>
      <w:tr>
        <w:tc>
          <w:tcPr>
            <w:tcW w:type="dxa" w:w="1984"/>
          </w:tcPr>
          <w:p>
            <w:r>
              <w:rPr>
                <w:b/>
              </w:rPr>
              <w:t>id</w:t>
            </w:r>
          </w:p>
        </w:tc>
        <w:tc>
          <w:tcPr>
            <w:tcW w:type="dxa" w:w="2551"/>
          </w:tcPr>
          <w:p>
            <w:r>
              <w:t>int (PK)</w:t>
            </w:r>
          </w:p>
        </w:tc>
        <w:tc>
          <w:tcPr>
            <w:tcW w:type="dxa" w:w="5102"/>
          </w:tcPr>
          <w:p>
            <w:r>
              <w:t>Kunci utama (PK).</w:t>
            </w:r>
          </w:p>
        </w:tc>
      </w:tr>
      <w:tr>
        <w:tc>
          <w:tcPr>
            <w:tcW w:type="dxa" w:w="1984"/>
          </w:tcPr>
          <w:p>
            <w:r>
              <w:rPr>
                <w:b w:val="0"/>
              </w:rPr>
              <w:t>user_id</w:t>
            </w:r>
          </w:p>
        </w:tc>
        <w:tc>
          <w:tcPr>
            <w:tcW w:type="dxa" w:w="2551"/>
          </w:tcPr>
          <w:p>
            <w:r>
              <w:t>int (FK/Indeks)</w:t>
            </w:r>
          </w:p>
        </w:tc>
        <w:tc>
          <w:tcPr>
            <w:tcW w:type="dxa" w:w="5102"/>
          </w:tcPr>
          <w:p>
            <w:r>
              <w:t>Pengguna terkait log.</w:t>
            </w:r>
          </w:p>
        </w:tc>
      </w:tr>
      <w:tr>
        <w:tc>
          <w:tcPr>
            <w:tcW w:type="dxa" w:w="1984"/>
          </w:tcPr>
          <w:p>
            <w:r>
              <w:rPr>
                <w:b w:val="0"/>
              </w:rPr>
              <w:t>sender</w:t>
            </w:r>
          </w:p>
        </w:tc>
        <w:tc>
          <w:tcPr>
            <w:tcW w:type="dxa" w:w="2551"/>
          </w:tcPr>
          <w:p>
            <w:r>
              <w:t>varchar(10)</w:t>
            </w:r>
          </w:p>
        </w:tc>
        <w:tc>
          <w:tcPr>
            <w:tcW w:type="dxa" w:w="5102"/>
          </w:tcPr>
          <w:p>
            <w:r>
              <w:t>Penanda pengirim (mis. "user"/"bot").</w:t>
            </w:r>
          </w:p>
        </w:tc>
      </w:tr>
      <w:tr>
        <w:tc>
          <w:tcPr>
            <w:tcW w:type="dxa" w:w="1984"/>
          </w:tcPr>
          <w:p>
            <w:r>
              <w:rPr>
                <w:b w:val="0"/>
              </w:rPr>
              <w:t>message</w:t>
            </w:r>
          </w:p>
        </w:tc>
        <w:tc>
          <w:tcPr>
            <w:tcW w:type="dxa" w:w="2551"/>
          </w:tcPr>
          <w:p>
            <w:r>
              <w:t>text</w:t>
            </w:r>
          </w:p>
        </w:tc>
        <w:tc>
          <w:tcPr>
            <w:tcW w:type="dxa" w:w="5102"/>
          </w:tcPr>
          <w:p>
            <w:r>
              <w:t>Isi pesan.</w:t>
            </w:r>
          </w:p>
        </w:tc>
      </w:tr>
    </w:tbl>
    <w:p>
      <w:r>
        <w:rPr>
          <w:b/>
        </w:rPr>
        <w:t>Relasi:</w:t>
      </w:r>
    </w:p>
    <w:p>
      <w:pPr>
        <w:pStyle w:val="ListBullet"/>
      </w:pPr>
      <w:r>
        <w:t>Mengacu ke user_id → users.id</w:t>
      </w:r>
    </w:p>
    <w:p/>
    <w:p>
      <w:pPr>
        <w:pStyle w:val="Heading3"/>
      </w:pPr>
      <w:r>
        <w:rPr>
          <w:color w:val="1E293B"/>
        </w:rPr>
        <w:t>login_logs</w:t>
      </w:r>
    </w:p>
    <w:p>
      <w:r>
        <w:t>Skema untuk mencatat riwayat login pengguna (waktu &amp; alamat IP).</w:t>
      </w:r>
    </w:p>
    <w:p>
      <w:r>
        <w:rPr>
          <w:b/>
          <w:color w:val="B45309"/>
        </w:rPr>
        <w:t xml:space="preserve">Catatan: </w:t>
      </w:r>
      <w:r>
        <w:rPr>
          <w:i/>
          <w:color w:val="B45309"/>
        </w:rPr>
        <w:t>Belum digunakan oleh kode aplikasi saat ini — proses login (AuthController) belum menulis ke tabel ini.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984"/>
            <w:shd w:fill="1E293B"/>
          </w:tcPr>
          <w:p>
            <w:r>
              <w:rPr>
                <w:b/>
                <w:color w:val="FFFFFF"/>
              </w:rPr>
              <w:t>Kolom</w:t>
            </w:r>
          </w:p>
        </w:tc>
        <w:tc>
          <w:tcPr>
            <w:tcW w:type="dxa" w:w="2551"/>
            <w:shd w:fill="1E293B"/>
          </w:tcPr>
          <w:p>
            <w:r>
              <w:rPr>
                <w:b/>
                <w:color w:val="FFFFFF"/>
              </w:rPr>
              <w:t>Tipe &amp; Kunci</w:t>
            </w:r>
          </w:p>
        </w:tc>
        <w:tc>
          <w:tcPr>
            <w:tcW w:type="dxa" w:w="5102"/>
            <w:shd w:fill="1E293B"/>
          </w:tcPr>
          <w:p>
            <w:r>
              <w:rPr>
                <w:b/>
                <w:color w:val="FFFFFF"/>
              </w:rPr>
              <w:t>Keterangan</w:t>
            </w:r>
          </w:p>
        </w:tc>
      </w:tr>
      <w:tr>
        <w:tc>
          <w:tcPr>
            <w:tcW w:type="dxa" w:w="1984"/>
          </w:tcPr>
          <w:p>
            <w:r>
              <w:rPr>
                <w:b/>
              </w:rPr>
              <w:t>id</w:t>
            </w:r>
          </w:p>
        </w:tc>
        <w:tc>
          <w:tcPr>
            <w:tcW w:type="dxa" w:w="2551"/>
          </w:tcPr>
          <w:p>
            <w:r>
              <w:t>int (PK)</w:t>
            </w:r>
          </w:p>
        </w:tc>
        <w:tc>
          <w:tcPr>
            <w:tcW w:type="dxa" w:w="5102"/>
          </w:tcPr>
          <w:p>
            <w:r>
              <w:t>Kunci utama (PK).</w:t>
            </w:r>
          </w:p>
        </w:tc>
      </w:tr>
      <w:tr>
        <w:tc>
          <w:tcPr>
            <w:tcW w:type="dxa" w:w="1984"/>
          </w:tcPr>
          <w:p>
            <w:r>
              <w:rPr>
                <w:b w:val="0"/>
              </w:rPr>
              <w:t>user_id</w:t>
            </w:r>
          </w:p>
        </w:tc>
        <w:tc>
          <w:tcPr>
            <w:tcW w:type="dxa" w:w="2551"/>
          </w:tcPr>
          <w:p>
            <w:r>
              <w:t>int</w:t>
            </w:r>
          </w:p>
        </w:tc>
        <w:tc>
          <w:tcPr>
            <w:tcW w:type="dxa" w:w="5102"/>
          </w:tcPr>
          <w:p>
            <w:r>
              <w:t>Pengguna yang login.</w:t>
            </w:r>
          </w:p>
        </w:tc>
      </w:tr>
      <w:tr>
        <w:tc>
          <w:tcPr>
            <w:tcW w:type="dxa" w:w="1984"/>
          </w:tcPr>
          <w:p>
            <w:r>
              <w:rPr>
                <w:b w:val="0"/>
              </w:rPr>
              <w:t>login_time</w:t>
            </w:r>
          </w:p>
        </w:tc>
        <w:tc>
          <w:tcPr>
            <w:tcW w:type="dxa" w:w="2551"/>
          </w:tcPr>
          <w:p>
            <w:r>
              <w:t>datetime</w:t>
            </w:r>
          </w:p>
        </w:tc>
        <w:tc>
          <w:tcPr>
            <w:tcW w:type="dxa" w:w="5102"/>
          </w:tcPr>
          <w:p>
            <w:r>
              <w:t>Waktu login.</w:t>
            </w:r>
          </w:p>
        </w:tc>
      </w:tr>
      <w:tr>
        <w:tc>
          <w:tcPr>
            <w:tcW w:type="dxa" w:w="1984"/>
          </w:tcPr>
          <w:p>
            <w:r>
              <w:rPr>
                <w:b w:val="0"/>
              </w:rPr>
              <w:t>ip_address</w:t>
            </w:r>
          </w:p>
        </w:tc>
        <w:tc>
          <w:tcPr>
            <w:tcW w:type="dxa" w:w="2551"/>
          </w:tcPr>
          <w:p>
            <w:r>
              <w:t>varchar(50)</w:t>
            </w:r>
          </w:p>
        </w:tc>
        <w:tc>
          <w:tcPr>
            <w:tcW w:type="dxa" w:w="5102"/>
          </w:tcPr>
          <w:p>
            <w:r>
              <w:t>Alamat IP saat login.</w:t>
            </w:r>
          </w:p>
        </w:tc>
      </w:tr>
    </w:tbl>
    <w:p>
      <w:r>
        <w:t>Relasi: tidak memiliki foreign key ke/dari tabel lain.</w:t>
      </w:r>
    </w:p>
    <w:p/>
    <w:p>
      <w:pPr>
        <w:pStyle w:val="Heading2"/>
      </w:pPr>
      <w:r>
        <w:rPr>
          <w:color w:val="2563EB"/>
        </w:rPr>
        <w:t>10. Tabel Infrastruktur</w:t>
      </w:r>
    </w:p>
    <w:p>
      <w:pPr>
        <w:pStyle w:val="Heading3"/>
      </w:pPr>
      <w:r>
        <w:rPr>
          <w:color w:val="1E293B"/>
        </w:rPr>
        <w:t>schema_migrations</w:t>
      </w:r>
    </w:p>
    <w:p>
      <w:r>
        <w:t>Bukan tabel data aplikasi, melainkan tabel infrastruktur milik skrip bin/migrate.php: mencatat nama file migrasi (database/migrations/*.sql) yang sudah pernah dijalankan pada database ini, agar skrip tidak menjalankan ulang migrasi yang sama saat aplikasi di-deploy ulang.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984"/>
            <w:shd w:fill="1E293B"/>
          </w:tcPr>
          <w:p>
            <w:r>
              <w:rPr>
                <w:b/>
                <w:color w:val="FFFFFF"/>
              </w:rPr>
              <w:t>Kolom</w:t>
            </w:r>
          </w:p>
        </w:tc>
        <w:tc>
          <w:tcPr>
            <w:tcW w:type="dxa" w:w="2551"/>
            <w:shd w:fill="1E293B"/>
          </w:tcPr>
          <w:p>
            <w:r>
              <w:rPr>
                <w:b/>
                <w:color w:val="FFFFFF"/>
              </w:rPr>
              <w:t>Tipe &amp; Kunci</w:t>
            </w:r>
          </w:p>
        </w:tc>
        <w:tc>
          <w:tcPr>
            <w:tcW w:type="dxa" w:w="5102"/>
            <w:shd w:fill="1E293B"/>
          </w:tcPr>
          <w:p>
            <w:r>
              <w:rPr>
                <w:b/>
                <w:color w:val="FFFFFF"/>
              </w:rPr>
              <w:t>Keterangan</w:t>
            </w:r>
          </w:p>
        </w:tc>
      </w:tr>
      <w:tr>
        <w:tc>
          <w:tcPr>
            <w:tcW w:type="dxa" w:w="1984"/>
          </w:tcPr>
          <w:p>
            <w:r>
              <w:rPr>
                <w:b/>
              </w:rPr>
              <w:t>migration</w:t>
            </w:r>
          </w:p>
        </w:tc>
        <w:tc>
          <w:tcPr>
            <w:tcW w:type="dxa" w:w="2551"/>
          </w:tcPr>
          <w:p>
            <w:r>
              <w:t>varchar(255) (PK)</w:t>
            </w:r>
          </w:p>
        </w:tc>
        <w:tc>
          <w:tcPr>
            <w:tcW w:type="dxa" w:w="5102"/>
          </w:tcPr>
          <w:p>
            <w:r>
              <w:t>Kunci utama (PK) — nama file migrasi, mis. 2026_07_26_add_booking_cancellation_approval.sql.</w:t>
            </w:r>
          </w:p>
        </w:tc>
      </w:tr>
      <w:tr>
        <w:tc>
          <w:tcPr>
            <w:tcW w:type="dxa" w:w="1984"/>
          </w:tcPr>
          <w:p>
            <w:r>
              <w:rPr>
                <w:b w:val="0"/>
              </w:rPr>
              <w:t>applied_at</w:t>
            </w:r>
          </w:p>
        </w:tc>
        <w:tc>
          <w:tcPr>
            <w:tcW w:type="dxa" w:w="2551"/>
          </w:tcPr>
          <w:p>
            <w:r>
              <w:t>datetime NOT NULL</w:t>
            </w:r>
          </w:p>
        </w:tc>
        <w:tc>
          <w:tcPr>
            <w:tcW w:type="dxa" w:w="5102"/>
          </w:tcPr>
          <w:p>
            <w:r>
              <w:t>Waktu migrasi tersebut dijalankan/ditandai selesai.</w:t>
            </w:r>
          </w:p>
        </w:tc>
      </w:tr>
    </w:tbl>
    <w:p>
      <w:r>
        <w:t>Relasi: tidak memiliki foreign key ke/dari tabel lain.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